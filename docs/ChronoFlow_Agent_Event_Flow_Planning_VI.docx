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ChronoFlow - Đặc tả Agent Event Flow</w:t>
      </w:r>
    </w:p>
    <w:p>
      <w:pPr>
        <w:pStyle w:val="Subtitle"/>
      </w:pPr>
      <w:r>
        <w:t>Bản tiếng Việt để review và bổ sung | Draft 0.1 | 08/07/2026</w:t>
      </w:r>
    </w:p>
    <w:tbl>
      <w:tblPr>
        <w:tblStyle w:val="TableGrid"/>
        <w:tblW w:type="dxa" w:w="9360"/>
        <w:tblLook w:firstColumn="1" w:firstRow="1" w:lastColumn="0" w:lastRow="0" w:noHBand="0" w:noVBand="1" w:val="04A0"/>
        <w:tblInd w:type="dxa" w:w="120"/>
      </w:tblPr>
      <w:tblGrid>
        <w:gridCol w:w="9360"/>
      </w:tblGrid>
      <w:tr>
        <w:trPr>
          <w:tblHeader w:val="true"/>
        </w:trPr>
        <w:tc>
          <w:tcPr>
            <w:tcW w:type="dxa" w:w="9360"/>
            <w:vAlign w:val="center"/>
            <w:tcMar>
              <w:top w:w="140" w:type="dxa"/>
              <w:start w:w="180" w:type="dxa"/>
              <w:bottom w:w="140" w:type="dxa"/>
              <w:end w:w="180" w:type="dxa"/>
            </w:tcMar>
            <w:shd w:fill="F4F6F9"/>
          </w:tcPr>
          <w:p>
            <w:pPr>
              <w:spacing w:after="80"/>
            </w:pPr>
            <w:r>
              <w:rPr>
                <w:b/>
                <w:color w:val="1F4D78"/>
                <w:sz w:val="21"/>
              </w:rPr>
              <w:t>Mục đích tài liệu</w:t>
            </w:r>
          </w:p>
          <w:p>
            <w:pPr>
              <w:spacing w:after="0" w:line="288" w:lineRule="auto"/>
            </w:pPr>
            <w:r>
              <w:rPr>
                <w:color w:val="16202D"/>
                <w:sz w:val="20"/>
              </w:rPr>
              <w:t>Tài liệu này ghi lại cách hiểu hiện tại về ý tưởng mở rộng ChronoFlow: dùng chính Event trong Planner làm đơn vị điều phối AI agent. Description của Event đóng vai trò prompt/markdown đầu vào; output của agent sẽ được dùng để tạo hoặc cập nhật Event tiếp theo; Track trở thành một flow tuần tự cho nhiều agent cùng làm việc.</w:t>
            </w:r>
          </w:p>
        </w:tc>
      </w:tr>
    </w:tbl>
    <w:p/>
    <w:p>
      <w:pPr>
        <w:pStyle w:val="Heading1"/>
      </w:pPr>
      <w:r>
        <w:t>1. Tầm nhìn sản phẩm</w:t>
      </w:r>
    </w:p>
    <w:p>
      <w:pPr>
        <w:spacing w:after="120" w:line="300" w:lineRule="auto"/>
      </w:pPr>
      <w:r>
        <w:t>ChronoFlow có thể phát triển từ một app schedule/planner thành một studio điều phối agent local. Ứng dụng không cần trở thành một AI riêng, cũng không nên phụ thuộc vào một nhà cung cấp cụ thể. Vai trò của ChronoFlow là quản lý thời gian, thứ tự, trạng thái, handoff và log giữa nhiều agent CLI/app mà người dùng tự cấu hình.</w:t>
      </w:r>
    </w:p>
    <w:p>
      <w:pPr>
        <w:spacing w:after="120" w:line="300" w:lineRule="auto"/>
      </w:pPr>
      <w:r>
        <w:t>Ví dụ, một flow có thể bắt đầu bằng Antigravity CLI làm UI/UX, sau đó Codex CLI nhận phần frontend, tiếp theo Claude CLI xử lý backend, rồi một agent khác hoặc Codex chạy review cuối. Sau này mô hình này có thể mở rộng sang audio, music, video, deploy, test, hoặc bất kỳ công cụ CLI nào có thể nhận prompt và trả kết quả.</w:t>
      </w:r>
    </w:p>
    <w:p>
      <w:pPr>
        <w:pStyle w:val="Heading2"/>
      </w:pPr>
      <w:r>
        <w:t>Nguyên tắc quan trọng</w:t>
      </w:r>
    </w:p>
    <w:p>
      <w:pPr>
        <w:pStyle w:val="ListBullet"/>
        <w:spacing w:after="80" w:line="300" w:lineRule="auto"/>
      </w:pPr>
      <w:r>
        <w:t>Không tạo một hệ workflow hoàn toàn tách khỏi Planner nếu Event hiện tại đã đủ làm nền tảng.</w:t>
      </w:r>
    </w:p>
    <w:p>
      <w:pPr>
        <w:pStyle w:val="ListBullet"/>
        <w:spacing w:after="80" w:line="300" w:lineRule="auto"/>
      </w:pPr>
      <w:r>
        <w:t>Không hard-code Codex, Claude, Antigravity hay bất kỳ agent cụ thể nào.</w:t>
      </w:r>
    </w:p>
    <w:p>
      <w:pPr>
        <w:pStyle w:val="ListBullet"/>
        <w:spacing w:after="80" w:line="300" w:lineRule="auto"/>
      </w:pPr>
      <w:r>
        <w:t>Mini-language vẫn nên giữ phong cách use/create đơn giản.</w:t>
      </w:r>
    </w:p>
    <w:p>
      <w:pPr>
        <w:pStyle w:val="ListBullet"/>
        <w:spacing w:after="80" w:line="300" w:lineRule="auto"/>
      </w:pPr>
      <w:r>
        <w:t>Event.description là prompt chính cho agent.</w:t>
      </w:r>
    </w:p>
    <w:p>
      <w:pPr>
        <w:pStyle w:val="ListBullet"/>
        <w:spacing w:after="80" w:line="300" w:lineRule="auto"/>
      </w:pPr>
      <w:r>
        <w:t>Track chứa chuỗi Event thì chính Track đó là flow.</w:t>
      </w:r>
    </w:p>
    <w:p>
      <w:pPr>
        <w:pStyle w:val="ListBullet"/>
        <w:spacing w:after="80" w:line="300" w:lineRule="auto"/>
      </w:pPr>
      <w:r>
        <w:t>Agent Event không cần duration cố định; nó kết thúc khi agent hoàn thành, lỗi, timeout hoặc bị người dùng dừng.</w:t>
      </w:r>
    </w:p>
    <w:p>
      <w:pPr>
        <w:pStyle w:val="Heading1"/>
      </w:pPr>
      <w:r>
        <w:t>2. Khái niệm chính: Agent Event Chain</w:t>
      </w:r>
    </w:p>
    <w:p>
      <w:pPr>
        <w:spacing w:after="120" w:line="300" w:lineRule="auto"/>
      </w:pPr>
      <w:r>
        <w:t>Agent Event Chain là chuỗi các Event nằm trên một Track. Event đầu tiên có thể được kích hoạt theo lịch hoặc chạy thủ công. Khi agent của Event đầu tiên hoàn thành, ChronoFlow sẽ lấy kết quả đó để tạo, cập nhật hoặc đánh thức Event tiếp theo. Mỗi Event mới có description được sinh từ output/handoff của Event trước.</w:t>
      </w:r>
    </w:p>
    <w:tbl>
      <w:tblPr>
        <w:tblStyle w:val="TableGrid"/>
        <w:tblW w:type="dxa" w:w="9360"/>
        <w:tblLook w:firstColumn="1" w:firstRow="1" w:lastColumn="0" w:lastRow="0" w:noHBand="0" w:noVBand="1" w:val="04A0"/>
        <w:tblInd w:type="dxa" w:w="120"/>
      </w:tblPr>
      <w:tblGrid>
        <w:gridCol w:w="1800"/>
        <w:gridCol w:w="7560"/>
      </w:tblGrid>
      <w:tr>
        <w:trPr>
          <w:tblHeader w:val="true"/>
        </w:trPr>
        <w:tc>
          <w:tcPr>
            <w:tcW w:type="dxa" w:w="1800"/>
            <w:vAlign w:val="center"/>
            <w:tcMar>
              <w:top w:w="80" w:type="dxa"/>
              <w:start w:w="120" w:type="dxa"/>
              <w:bottom w:w="80" w:type="dxa"/>
              <w:end w:w="120" w:type="dxa"/>
            </w:tcMar>
            <w:shd w:fill="E8EEF5"/>
          </w:tcPr>
          <w:p>
            <w:pPr>
              <w:spacing w:after="0" w:line="276" w:lineRule="auto"/>
            </w:pPr>
            <w:r/>
            <w:r>
              <w:rPr>
                <w:rFonts w:ascii="Calibri" w:hAnsi="Calibri"/>
                <w:b/>
                <w:color w:val="16202D"/>
                <w:sz w:val="19"/>
              </w:rPr>
              <w:t>Khái niệm</w:t>
            </w:r>
          </w:p>
        </w:tc>
        <w:tc>
          <w:tcPr>
            <w:tcW w:type="dxa" w:w="7560"/>
            <w:vAlign w:val="center"/>
            <w:tcMar>
              <w:top w:w="80" w:type="dxa"/>
              <w:start w:w="120" w:type="dxa"/>
              <w:bottom w:w="80" w:type="dxa"/>
              <w:end w:w="120" w:type="dxa"/>
            </w:tcMar>
            <w:shd w:fill="E8EEF5"/>
          </w:tcPr>
          <w:p>
            <w:pPr>
              <w:spacing w:after="0" w:line="276" w:lineRule="auto"/>
            </w:pPr>
            <w:r/>
            <w:r>
              <w:rPr>
                <w:rFonts w:ascii="Calibri" w:hAnsi="Calibri"/>
                <w:b/>
                <w:color w:val="16202D"/>
                <w:sz w:val="19"/>
              </w:rPr>
              <w:t>Ý nghĩa trong ChronoFlow</w:t>
            </w:r>
          </w:p>
        </w:tc>
      </w:tr>
      <w:tr>
        <w:tc>
          <w:tcPr>
            <w:tcW w:type="dxa" w:w="1800"/>
            <w:vAlign w:val="center"/>
            <w:tcMar>
              <w:top w:w="80" w:type="dxa"/>
              <w:start w:w="120" w:type="dxa"/>
              <w:bottom w:w="80" w:type="dxa"/>
              <w:end w:w="120" w:type="dxa"/>
            </w:tcMar>
          </w:tcPr>
          <w:p>
            <w:pPr>
              <w:spacing w:after="0" w:line="276" w:lineRule="auto"/>
            </w:pPr>
            <w:r/>
            <w:r>
              <w:rPr>
                <w:rFonts w:ascii="Calibri" w:hAnsi="Calibri"/>
                <w:b w:val="0"/>
                <w:sz w:val="19"/>
              </w:rPr>
              <w:t>Task</w:t>
            </w:r>
          </w:p>
        </w:tc>
        <w:tc>
          <w:tcPr>
            <w:tcW w:type="dxa" w:w="7560"/>
            <w:vAlign w:val="center"/>
            <w:tcMar>
              <w:top w:w="80" w:type="dxa"/>
              <w:start w:w="120" w:type="dxa"/>
              <w:bottom w:w="80" w:type="dxa"/>
              <w:end w:w="120" w:type="dxa"/>
            </w:tcMar>
          </w:tcPr>
          <w:p>
            <w:pPr>
              <w:spacing w:after="0" w:line="276" w:lineRule="auto"/>
            </w:pPr>
            <w:r/>
            <w:r>
              <w:rPr>
                <w:rFonts w:ascii="Calibri" w:hAnsi="Calibri"/>
                <w:b w:val="0"/>
                <w:sz w:val="19"/>
              </w:rPr>
              <w:t>Một khối công việc trong Planner, thường có ngày, giờ bắt đầu và project.</w:t>
            </w:r>
          </w:p>
        </w:tc>
      </w:tr>
      <w:tr>
        <w:tc>
          <w:tcPr>
            <w:tcW w:type="dxa" w:w="1800"/>
            <w:vAlign w:val="center"/>
            <w:tcMar>
              <w:top w:w="80" w:type="dxa"/>
              <w:start w:w="120" w:type="dxa"/>
              <w:bottom w:w="80" w:type="dxa"/>
              <w:end w:w="120" w:type="dxa"/>
            </w:tcMar>
          </w:tcPr>
          <w:p>
            <w:pPr>
              <w:spacing w:after="0" w:line="276" w:lineRule="auto"/>
            </w:pPr>
            <w:r/>
            <w:r>
              <w:rPr>
                <w:rFonts w:ascii="Calibri" w:hAnsi="Calibri"/>
                <w:b w:val="0"/>
                <w:sz w:val="19"/>
              </w:rPr>
              <w:t>Track</w:t>
            </w:r>
          </w:p>
        </w:tc>
        <w:tc>
          <w:tcPr>
            <w:tcW w:type="dxa" w:w="7560"/>
            <w:vAlign w:val="center"/>
            <w:tcMar>
              <w:top w:w="80" w:type="dxa"/>
              <w:start w:w="120" w:type="dxa"/>
              <w:bottom w:w="80" w:type="dxa"/>
              <w:end w:w="120" w:type="dxa"/>
            </w:tcMar>
          </w:tcPr>
          <w:p>
            <w:pPr>
              <w:spacing w:after="0" w:line="276" w:lineRule="auto"/>
            </w:pPr>
            <w:r/>
            <w:r>
              <w:rPr>
                <w:rFonts w:ascii="Calibri" w:hAnsi="Calibri"/>
                <w:b w:val="0"/>
                <w:sz w:val="19"/>
              </w:rPr>
              <w:t>Một lane bên trong Task. Với AI workflow, Track có thể đại diện cho pipeline hoặc nhóm tác vụ.</w:t>
            </w:r>
          </w:p>
        </w:tc>
      </w:tr>
      <w:tr>
        <w:tc>
          <w:tcPr>
            <w:tcW w:type="dxa" w:w="1800"/>
            <w:vAlign w:val="center"/>
            <w:tcMar>
              <w:top w:w="80" w:type="dxa"/>
              <w:start w:w="120" w:type="dxa"/>
              <w:bottom w:w="80" w:type="dxa"/>
              <w:end w:w="120" w:type="dxa"/>
            </w:tcMar>
          </w:tcPr>
          <w:p>
            <w:pPr>
              <w:spacing w:after="0" w:line="276" w:lineRule="auto"/>
            </w:pPr>
            <w:r/>
            <w:r>
              <w:rPr>
                <w:rFonts w:ascii="Calibri" w:hAnsi="Calibri"/>
                <w:b w:val="0"/>
                <w:sz w:val="19"/>
              </w:rPr>
              <w:t>Timed Event</w:t>
            </w:r>
          </w:p>
        </w:tc>
        <w:tc>
          <w:tcPr>
            <w:tcW w:type="dxa" w:w="7560"/>
            <w:vAlign w:val="center"/>
            <w:tcMar>
              <w:top w:w="80" w:type="dxa"/>
              <w:start w:w="120" w:type="dxa"/>
              <w:bottom w:w="80" w:type="dxa"/>
              <w:end w:w="120" w:type="dxa"/>
            </w:tcMar>
          </w:tcPr>
          <w:p>
            <w:pPr>
              <w:spacing w:after="0" w:line="276" w:lineRule="auto"/>
            </w:pPr>
            <w:r/>
            <w:r>
              <w:rPr>
                <w:rFonts w:ascii="Calibri" w:hAnsi="Calibri"/>
                <w:b w:val="0"/>
                <w:sz w:val="19"/>
              </w:rPr>
              <w:t>Event hiện tại: reminder, action, checklist, alert, popup hoặc block có thời lượng.</w:t>
            </w:r>
          </w:p>
        </w:tc>
      </w:tr>
      <w:tr>
        <w:tc>
          <w:tcPr>
            <w:tcW w:type="dxa" w:w="1800"/>
            <w:vAlign w:val="center"/>
            <w:tcMar>
              <w:top w:w="80" w:type="dxa"/>
              <w:start w:w="120" w:type="dxa"/>
              <w:bottom w:w="80" w:type="dxa"/>
              <w:end w:w="120" w:type="dxa"/>
            </w:tcMar>
          </w:tcPr>
          <w:p>
            <w:pPr>
              <w:spacing w:after="0" w:line="276" w:lineRule="auto"/>
            </w:pPr>
            <w:r/>
            <w:r>
              <w:rPr>
                <w:rFonts w:ascii="Calibri" w:hAnsi="Calibri"/>
                <w:b w:val="0"/>
                <w:sz w:val="19"/>
              </w:rPr>
              <w:t>Agent Event</w:t>
            </w:r>
          </w:p>
        </w:tc>
        <w:tc>
          <w:tcPr>
            <w:tcW w:type="dxa" w:w="7560"/>
            <w:vAlign w:val="center"/>
            <w:tcMar>
              <w:top w:w="80" w:type="dxa"/>
              <w:start w:w="120" w:type="dxa"/>
              <w:bottom w:w="80" w:type="dxa"/>
              <w:end w:w="120" w:type="dxa"/>
            </w:tcMar>
          </w:tcPr>
          <w:p>
            <w:pPr>
              <w:spacing w:after="0" w:line="276" w:lineRule="auto"/>
            </w:pPr>
            <w:r/>
            <w:r>
              <w:rPr>
                <w:rFonts w:ascii="Calibri" w:hAnsi="Calibri"/>
                <w:b w:val="0"/>
                <w:sz w:val="19"/>
              </w:rPr>
              <w:t>Event mới: gọi một agent/CLI và đợi kết quả, không kết thúc theo duration.</w:t>
            </w:r>
          </w:p>
        </w:tc>
      </w:tr>
      <w:tr>
        <w:tc>
          <w:tcPr>
            <w:tcW w:type="dxa" w:w="1800"/>
            <w:vAlign w:val="center"/>
            <w:tcMar>
              <w:top w:w="80" w:type="dxa"/>
              <w:start w:w="120" w:type="dxa"/>
              <w:bottom w:w="80" w:type="dxa"/>
              <w:end w:w="120" w:type="dxa"/>
            </w:tcMar>
          </w:tcPr>
          <w:p>
            <w:pPr>
              <w:spacing w:after="0" w:line="276" w:lineRule="auto"/>
            </w:pPr>
            <w:r/>
            <w:r>
              <w:rPr>
                <w:rFonts w:ascii="Calibri" w:hAnsi="Calibri"/>
                <w:b w:val="0"/>
                <w:sz w:val="19"/>
              </w:rPr>
              <w:t>Description</w:t>
            </w:r>
          </w:p>
        </w:tc>
        <w:tc>
          <w:tcPr>
            <w:tcW w:type="dxa" w:w="7560"/>
            <w:vAlign w:val="center"/>
            <w:tcMar>
              <w:top w:w="80" w:type="dxa"/>
              <w:start w:w="120" w:type="dxa"/>
              <w:bottom w:w="80" w:type="dxa"/>
              <w:end w:w="120" w:type="dxa"/>
            </w:tcMar>
          </w:tcPr>
          <w:p>
            <w:pPr>
              <w:spacing w:after="0" w:line="276" w:lineRule="auto"/>
            </w:pPr>
            <w:r/>
            <w:r>
              <w:rPr>
                <w:rFonts w:ascii="Calibri" w:hAnsi="Calibri"/>
                <w:b w:val="0"/>
                <w:sz w:val="19"/>
              </w:rPr>
              <w:t>Prompt hoặc task brief dạng markdown mà agent sẽ đọc.</w:t>
            </w:r>
          </w:p>
        </w:tc>
      </w:tr>
      <w:tr>
        <w:tc>
          <w:tcPr>
            <w:tcW w:type="dxa" w:w="1800"/>
            <w:vAlign w:val="center"/>
            <w:tcMar>
              <w:top w:w="80" w:type="dxa"/>
              <w:start w:w="120" w:type="dxa"/>
              <w:bottom w:w="80" w:type="dxa"/>
              <w:end w:w="120" w:type="dxa"/>
            </w:tcMar>
          </w:tcPr>
          <w:p>
            <w:pPr>
              <w:spacing w:after="0" w:line="276" w:lineRule="auto"/>
            </w:pPr>
            <w:r/>
            <w:r>
              <w:rPr>
                <w:rFonts w:ascii="Calibri" w:hAnsi="Calibri"/>
                <w:b w:val="0"/>
                <w:sz w:val="19"/>
              </w:rPr>
              <w:t>Output</w:t>
            </w:r>
          </w:p>
        </w:tc>
        <w:tc>
          <w:tcPr>
            <w:tcW w:type="dxa" w:w="7560"/>
            <w:vAlign w:val="center"/>
            <w:tcMar>
              <w:top w:w="80" w:type="dxa"/>
              <w:start w:w="120" w:type="dxa"/>
              <w:bottom w:w="80" w:type="dxa"/>
              <w:end w:w="120" w:type="dxa"/>
            </w:tcMar>
          </w:tcPr>
          <w:p>
            <w:pPr>
              <w:spacing w:after="0" w:line="276" w:lineRule="auto"/>
            </w:pPr>
            <w:r/>
            <w:r>
              <w:rPr>
                <w:rFonts w:ascii="Calibri" w:hAnsi="Calibri"/>
                <w:b w:val="0"/>
                <w:sz w:val="19"/>
              </w:rPr>
              <w:t>Kết quả agent trả về: stdout, markdown handoff, log, hoặc file output.</w:t>
            </w:r>
          </w:p>
        </w:tc>
      </w:tr>
      <w:tr>
        <w:tc>
          <w:tcPr>
            <w:tcW w:type="dxa" w:w="1800"/>
            <w:vAlign w:val="center"/>
            <w:tcMar>
              <w:top w:w="80" w:type="dxa"/>
              <w:start w:w="120" w:type="dxa"/>
              <w:bottom w:w="80" w:type="dxa"/>
              <w:end w:w="120" w:type="dxa"/>
            </w:tcMar>
          </w:tcPr>
          <w:p>
            <w:pPr>
              <w:spacing w:after="0" w:line="276" w:lineRule="auto"/>
            </w:pPr>
            <w:r/>
            <w:r>
              <w:rPr>
                <w:rFonts w:ascii="Calibri" w:hAnsi="Calibri"/>
                <w:b w:val="0"/>
                <w:sz w:val="19"/>
              </w:rPr>
              <w:t>Next Event</w:t>
            </w:r>
          </w:p>
        </w:tc>
        <w:tc>
          <w:tcPr>
            <w:tcW w:type="dxa" w:w="7560"/>
            <w:vAlign w:val="center"/>
            <w:tcMar>
              <w:top w:w="80" w:type="dxa"/>
              <w:start w:w="120" w:type="dxa"/>
              <w:bottom w:w="80" w:type="dxa"/>
              <w:end w:w="120" w:type="dxa"/>
            </w:tcMar>
          </w:tcPr>
          <w:p>
            <w:pPr>
              <w:spacing w:after="0" w:line="276" w:lineRule="auto"/>
            </w:pPr>
            <w:r/>
            <w:r>
              <w:rPr>
                <w:rFonts w:ascii="Calibri" w:hAnsi="Calibri"/>
                <w:b w:val="0"/>
                <w:sz w:val="19"/>
              </w:rPr>
              <w:t>Event tiếp theo được tạo, cập nhật hoặc kích hoạt sau khi Event hiện tại hoàn thành.</w:t>
            </w:r>
          </w:p>
        </w:tc>
      </w:tr>
    </w:tbl>
    <w:p/>
    <w:p>
      <w:pPr>
        <w:pStyle w:val="Heading1"/>
      </w:pPr>
      <w:r>
        <w:t>3. Hai loại Event</w:t>
      </w:r>
    </w:p>
    <w:tbl>
      <w:tblPr>
        <w:tblStyle w:val="TableGrid"/>
        <w:tblW w:type="dxa" w:w="9360"/>
        <w:tblLook w:firstColumn="1" w:firstRow="1" w:lastColumn="0" w:lastRow="0" w:noHBand="0" w:noVBand="1" w:val="04A0"/>
        <w:tblInd w:type="dxa" w:w="120"/>
      </w:tblPr>
      <w:tblGrid>
        <w:gridCol w:w="1500"/>
        <w:gridCol w:w="1500"/>
        <w:gridCol w:w="2100"/>
        <w:gridCol w:w="2100"/>
        <w:gridCol w:w="2160"/>
      </w:tblGrid>
      <w:tr>
        <w:trPr>
          <w:tblHeader w:val="true"/>
        </w:trPr>
        <w:tc>
          <w:tcPr>
            <w:tcW w:type="dxa" w:w="1500"/>
            <w:vAlign w:val="center"/>
            <w:tcMar>
              <w:top w:w="80" w:type="dxa"/>
              <w:start w:w="120" w:type="dxa"/>
              <w:bottom w:w="80" w:type="dxa"/>
              <w:end w:w="120" w:type="dxa"/>
            </w:tcMar>
            <w:shd w:fill="E8EEF5"/>
          </w:tcPr>
          <w:p>
            <w:pPr>
              <w:spacing w:after="0" w:line="276" w:lineRule="auto"/>
            </w:pPr>
            <w:r/>
            <w:r>
              <w:rPr>
                <w:rFonts w:ascii="Calibri" w:hAnsi="Calibri"/>
                <w:b/>
                <w:color w:val="16202D"/>
                <w:sz w:val="19"/>
              </w:rPr>
              <w:t>Loại Event</w:t>
            </w:r>
          </w:p>
        </w:tc>
        <w:tc>
          <w:tcPr>
            <w:tcW w:type="dxa" w:w="1500"/>
            <w:vAlign w:val="center"/>
            <w:tcMar>
              <w:top w:w="80" w:type="dxa"/>
              <w:start w:w="120" w:type="dxa"/>
              <w:bottom w:w="80" w:type="dxa"/>
              <w:end w:w="120" w:type="dxa"/>
            </w:tcMar>
            <w:shd w:fill="E8EEF5"/>
          </w:tcPr>
          <w:p>
            <w:pPr>
              <w:spacing w:after="0" w:line="276" w:lineRule="auto"/>
            </w:pPr>
            <w:r/>
            <w:r>
              <w:rPr>
                <w:rFonts w:ascii="Calibri" w:hAnsi="Calibri"/>
                <w:b/>
                <w:color w:val="16202D"/>
                <w:sz w:val="19"/>
              </w:rPr>
              <w:t>Có duration?</w:t>
            </w:r>
          </w:p>
        </w:tc>
        <w:tc>
          <w:tcPr>
            <w:tcW w:type="dxa" w:w="2100"/>
            <w:vAlign w:val="center"/>
            <w:tcMar>
              <w:top w:w="80" w:type="dxa"/>
              <w:start w:w="120" w:type="dxa"/>
              <w:bottom w:w="80" w:type="dxa"/>
              <w:end w:w="120" w:type="dxa"/>
            </w:tcMar>
            <w:shd w:fill="E8EEF5"/>
          </w:tcPr>
          <w:p>
            <w:pPr>
              <w:spacing w:after="0" w:line="276" w:lineRule="auto"/>
            </w:pPr>
            <w:r/>
            <w:r>
              <w:rPr>
                <w:rFonts w:ascii="Calibri" w:hAnsi="Calibri"/>
                <w:b/>
                <w:color w:val="16202D"/>
                <w:sz w:val="19"/>
              </w:rPr>
              <w:t>Bắt đầu bằng</w:t>
            </w:r>
          </w:p>
        </w:tc>
        <w:tc>
          <w:tcPr>
            <w:tcW w:type="dxa" w:w="2100"/>
            <w:vAlign w:val="center"/>
            <w:tcMar>
              <w:top w:w="80" w:type="dxa"/>
              <w:start w:w="120" w:type="dxa"/>
              <w:bottom w:w="80" w:type="dxa"/>
              <w:end w:w="120" w:type="dxa"/>
            </w:tcMar>
            <w:shd w:fill="E8EEF5"/>
          </w:tcPr>
          <w:p>
            <w:pPr>
              <w:spacing w:after="0" w:line="276" w:lineRule="auto"/>
            </w:pPr>
            <w:r/>
            <w:r>
              <w:rPr>
                <w:rFonts w:ascii="Calibri" w:hAnsi="Calibri"/>
                <w:b/>
                <w:color w:val="16202D"/>
                <w:sz w:val="19"/>
              </w:rPr>
              <w:t>Kết thúc bằng</w:t>
            </w:r>
          </w:p>
        </w:tc>
        <w:tc>
          <w:tcPr>
            <w:tcW w:type="dxa" w:w="2160"/>
            <w:vAlign w:val="center"/>
            <w:tcMar>
              <w:top w:w="80" w:type="dxa"/>
              <w:start w:w="120" w:type="dxa"/>
              <w:bottom w:w="80" w:type="dxa"/>
              <w:end w:w="120" w:type="dxa"/>
            </w:tcMar>
            <w:shd w:fill="E8EEF5"/>
          </w:tcPr>
          <w:p>
            <w:pPr>
              <w:spacing w:after="0" w:line="276" w:lineRule="auto"/>
            </w:pPr>
            <w:r/>
            <w:r>
              <w:rPr>
                <w:rFonts w:ascii="Calibri" w:hAnsi="Calibri"/>
                <w:b/>
                <w:color w:val="16202D"/>
                <w:sz w:val="19"/>
              </w:rPr>
              <w:t>Mục đích</w:t>
            </w:r>
          </w:p>
        </w:tc>
      </w:tr>
      <w:tr>
        <w:tc>
          <w:tcPr>
            <w:tcW w:type="dxa" w:w="1500"/>
            <w:vAlign w:val="center"/>
            <w:tcMar>
              <w:top w:w="80" w:type="dxa"/>
              <w:start w:w="120" w:type="dxa"/>
              <w:bottom w:w="80" w:type="dxa"/>
              <w:end w:w="120" w:type="dxa"/>
            </w:tcMar>
          </w:tcPr>
          <w:p>
            <w:pPr>
              <w:spacing w:after="0" w:line="276" w:lineRule="auto"/>
            </w:pPr>
            <w:r/>
            <w:r>
              <w:rPr>
                <w:rFonts w:ascii="Calibri" w:hAnsi="Calibri"/>
                <w:b w:val="0"/>
                <w:sz w:val="19"/>
              </w:rPr>
              <w:t>Timed Event</w:t>
            </w:r>
          </w:p>
        </w:tc>
        <w:tc>
          <w:tcPr>
            <w:tcW w:type="dxa" w:w="1500"/>
            <w:vAlign w:val="center"/>
            <w:tcMar>
              <w:top w:w="80" w:type="dxa"/>
              <w:start w:w="120" w:type="dxa"/>
              <w:bottom w:w="80" w:type="dxa"/>
              <w:end w:w="120" w:type="dxa"/>
            </w:tcMar>
          </w:tcPr>
          <w:p>
            <w:pPr>
              <w:spacing w:after="0" w:line="276" w:lineRule="auto"/>
            </w:pPr>
            <w:r/>
            <w:r>
              <w:rPr>
                <w:rFonts w:ascii="Calibri" w:hAnsi="Calibri"/>
                <w:b w:val="0"/>
                <w:sz w:val="19"/>
              </w:rPr>
              <w:t>Có</w:t>
            </w:r>
          </w:p>
        </w:tc>
        <w:tc>
          <w:tcPr>
            <w:tcW w:type="dxa" w:w="2100"/>
            <w:vAlign w:val="center"/>
            <w:tcMar>
              <w:top w:w="80" w:type="dxa"/>
              <w:start w:w="120" w:type="dxa"/>
              <w:bottom w:w="80" w:type="dxa"/>
              <w:end w:w="120" w:type="dxa"/>
            </w:tcMar>
          </w:tcPr>
          <w:p>
            <w:pPr>
              <w:spacing w:after="0" w:line="276" w:lineRule="auto"/>
            </w:pPr>
            <w:r/>
            <w:r>
              <w:rPr>
                <w:rFonts w:ascii="Calibri" w:hAnsi="Calibri"/>
                <w:b w:val="0"/>
                <w:sz w:val="19"/>
              </w:rPr>
              <w:t>Thời gian/offset</w:t>
            </w:r>
          </w:p>
        </w:tc>
        <w:tc>
          <w:tcPr>
            <w:tcW w:type="dxa" w:w="2100"/>
            <w:vAlign w:val="center"/>
            <w:tcMar>
              <w:top w:w="80" w:type="dxa"/>
              <w:start w:w="120" w:type="dxa"/>
              <w:bottom w:w="80" w:type="dxa"/>
              <w:end w:w="120" w:type="dxa"/>
            </w:tcMar>
          </w:tcPr>
          <w:p>
            <w:pPr>
              <w:spacing w:after="0" w:line="276" w:lineRule="auto"/>
            </w:pPr>
            <w:r/>
            <w:r>
              <w:rPr>
                <w:rFonts w:ascii="Calibri" w:hAnsi="Calibri"/>
                <w:b w:val="0"/>
                <w:sz w:val="19"/>
              </w:rPr>
              <w:t>Hết duration hoặc thao tác người dùng</w:t>
            </w:r>
          </w:p>
        </w:tc>
        <w:tc>
          <w:tcPr>
            <w:tcW w:type="dxa" w:w="2160"/>
            <w:vAlign w:val="center"/>
            <w:tcMar>
              <w:top w:w="80" w:type="dxa"/>
              <w:start w:w="120" w:type="dxa"/>
              <w:bottom w:w="80" w:type="dxa"/>
              <w:end w:w="120" w:type="dxa"/>
            </w:tcMar>
          </w:tcPr>
          <w:p>
            <w:pPr>
              <w:spacing w:after="0" w:line="276" w:lineRule="auto"/>
            </w:pPr>
            <w:r/>
            <w:r>
              <w:rPr>
                <w:rFonts w:ascii="Calibri" w:hAnsi="Calibri"/>
                <w:b w:val="0"/>
                <w:sz w:val="19"/>
              </w:rPr>
              <w:t>Reminder, action, checklist, alert, popup.</w:t>
            </w:r>
          </w:p>
        </w:tc>
      </w:tr>
      <w:tr>
        <w:tc>
          <w:tcPr>
            <w:tcW w:type="dxa" w:w="1500"/>
            <w:vAlign w:val="center"/>
            <w:tcMar>
              <w:top w:w="80" w:type="dxa"/>
              <w:start w:w="120" w:type="dxa"/>
              <w:bottom w:w="80" w:type="dxa"/>
              <w:end w:w="120" w:type="dxa"/>
            </w:tcMar>
          </w:tcPr>
          <w:p>
            <w:pPr>
              <w:spacing w:after="0" w:line="276" w:lineRule="auto"/>
            </w:pPr>
            <w:r/>
            <w:r>
              <w:rPr>
                <w:rFonts w:ascii="Calibri" w:hAnsi="Calibri"/>
                <w:b w:val="0"/>
                <w:sz w:val="19"/>
              </w:rPr>
              <w:t>Agent Event</w:t>
            </w:r>
          </w:p>
        </w:tc>
        <w:tc>
          <w:tcPr>
            <w:tcW w:type="dxa" w:w="1500"/>
            <w:vAlign w:val="center"/>
            <w:tcMar>
              <w:top w:w="80" w:type="dxa"/>
              <w:start w:w="120" w:type="dxa"/>
              <w:bottom w:w="80" w:type="dxa"/>
              <w:end w:w="120" w:type="dxa"/>
            </w:tcMar>
          </w:tcPr>
          <w:p>
            <w:pPr>
              <w:spacing w:after="0" w:line="276" w:lineRule="auto"/>
            </w:pPr>
            <w:r/>
            <w:r>
              <w:rPr>
                <w:rFonts w:ascii="Calibri" w:hAnsi="Calibri"/>
                <w:b w:val="0"/>
                <w:sz w:val="19"/>
              </w:rPr>
              <w:t>Không bắt buộc</w:t>
            </w:r>
          </w:p>
        </w:tc>
        <w:tc>
          <w:tcPr>
            <w:tcW w:type="dxa" w:w="2100"/>
            <w:vAlign w:val="center"/>
            <w:tcMar>
              <w:top w:w="80" w:type="dxa"/>
              <w:start w:w="120" w:type="dxa"/>
              <w:bottom w:w="80" w:type="dxa"/>
              <w:end w:w="120" w:type="dxa"/>
            </w:tcMar>
          </w:tcPr>
          <w:p>
            <w:pPr>
              <w:spacing w:after="0" w:line="276" w:lineRule="auto"/>
            </w:pPr>
            <w:r/>
            <w:r>
              <w:rPr>
                <w:rFonts w:ascii="Calibri" w:hAnsi="Calibri"/>
                <w:b w:val="0"/>
                <w:sz w:val="19"/>
              </w:rPr>
              <w:t>Thời gian, Event trước hoàn thành, hoặc chạy tay</w:t>
            </w:r>
          </w:p>
        </w:tc>
        <w:tc>
          <w:tcPr>
            <w:tcW w:type="dxa" w:w="2100"/>
            <w:vAlign w:val="center"/>
            <w:tcMar>
              <w:top w:w="80" w:type="dxa"/>
              <w:start w:w="120" w:type="dxa"/>
              <w:bottom w:w="80" w:type="dxa"/>
              <w:end w:w="120" w:type="dxa"/>
            </w:tcMar>
          </w:tcPr>
          <w:p>
            <w:pPr>
              <w:spacing w:after="0" w:line="276" w:lineRule="auto"/>
            </w:pPr>
            <w:r/>
            <w:r>
              <w:rPr>
                <w:rFonts w:ascii="Calibri" w:hAnsi="Calibri"/>
                <w:b w:val="0"/>
                <w:sz w:val="19"/>
              </w:rPr>
              <w:t>Agent done, failed, timeout hoặc user stop</w:t>
            </w:r>
          </w:p>
        </w:tc>
        <w:tc>
          <w:tcPr>
            <w:tcW w:type="dxa" w:w="2160"/>
            <w:vAlign w:val="center"/>
            <w:tcMar>
              <w:top w:w="80" w:type="dxa"/>
              <w:start w:w="120" w:type="dxa"/>
              <w:bottom w:w="80" w:type="dxa"/>
              <w:end w:w="120" w:type="dxa"/>
            </w:tcMar>
          </w:tcPr>
          <w:p>
            <w:pPr>
              <w:spacing w:after="0" w:line="276" w:lineRule="auto"/>
            </w:pPr>
            <w:r/>
            <w:r>
              <w:rPr>
                <w:rFonts w:ascii="Calibri" w:hAnsi="Calibri"/>
                <w:b w:val="0"/>
                <w:sz w:val="19"/>
              </w:rPr>
              <w:t>Một đơn vị công việc AI/CLI trong flow tuần tự.</w:t>
            </w:r>
          </w:p>
        </w:tc>
      </w:tr>
    </w:tbl>
    <w:p/>
    <w:p>
      <w:pPr>
        <w:spacing w:after="120" w:line="300" w:lineRule="auto"/>
      </w:pPr>
      <w:r>
        <w:t>Về UX, Agent Event không nên yêu cầu người dùng nhập duration. Tuy nhiên về kỹ thuật, model hiện tại có thể giữ duration là optional/null để không làm vỡ timeline cũ. Nên thêm timeout để tránh agent chạy vô hạn, nhưng timeout không phải duration hiển thị trên timeline.</w:t>
      </w:r>
    </w:p>
    <w:p>
      <w:pPr>
        <w:pStyle w:val="Heading1"/>
      </w:pPr>
      <w:r>
        <w:t>4. Cách hệ thống hoạt động</w:t>
      </w:r>
    </w:p>
    <w:p>
      <w:pPr>
        <w:pStyle w:val="ListNumber"/>
        <w:spacing w:after="80" w:line="300" w:lineRule="auto"/>
      </w:pPr>
      <w:r>
        <w:t>Người dùng tạo Task trong Planner bằng UI hoặc mini-language.</w:t>
      </w:r>
    </w:p>
    <w:p>
      <w:pPr>
        <w:pStyle w:val="ListNumber"/>
        <w:spacing w:after="80" w:line="300" w:lineRule="auto"/>
      </w:pPr>
      <w:r>
        <w:t>Trong Task, người dùng tạo Track. Track này có thể chứa Event thường và Agent Event.</w:t>
      </w:r>
    </w:p>
    <w:p>
      <w:pPr>
        <w:pStyle w:val="ListNumber"/>
        <w:spacing w:after="80" w:line="300" w:lineRule="auto"/>
      </w:pPr>
      <w:r>
        <w:t>Khi Agent Event bắt đầu, ChronoFlow đọc description của Event.</w:t>
      </w:r>
    </w:p>
    <w:p>
      <w:pPr>
        <w:pStyle w:val="ListNumber"/>
        <w:spacing w:after="80" w:line="300" w:lineRule="auto"/>
      </w:pPr>
      <w:r>
        <w:t>ChronoFlow resolve các phần động như previous.output hoặc description.append.</w:t>
      </w:r>
    </w:p>
    <w:p>
      <w:pPr>
        <w:pStyle w:val="ListNumber"/>
        <w:spacing w:after="80" w:line="300" w:lineRule="auto"/>
      </w:pPr>
      <w:r>
        <w:t>ChronoFlow tạo prompt payload sạch, có thể dưới dạng markdown tạm.</w:t>
      </w:r>
    </w:p>
    <w:p>
      <w:pPr>
        <w:pStyle w:val="ListNumber"/>
        <w:spacing w:after="80" w:line="300" w:lineRule="auto"/>
      </w:pPr>
      <w:r>
        <w:t>Agent Profile được chọn sẽ chạy command trong project/workspace tương ứng.</w:t>
      </w:r>
    </w:p>
    <w:p>
      <w:pPr>
        <w:pStyle w:val="ListNumber"/>
        <w:spacing w:after="80" w:line="300" w:lineRule="auto"/>
      </w:pPr>
      <w:r>
        <w:t>ChronoFlow ghi lại stdout, stderr, exit code, thời gian chạy, file output nếu có.</w:t>
      </w:r>
    </w:p>
    <w:p>
      <w:pPr>
        <w:pStyle w:val="ListNumber"/>
        <w:spacing w:after="80" w:line="300" w:lineRule="auto"/>
      </w:pPr>
      <w:r>
        <w:t>ChronoFlow tạo normalized handoff summary từ kết quả agent.</w:t>
      </w:r>
    </w:p>
    <w:p>
      <w:pPr>
        <w:pStyle w:val="ListNumber"/>
        <w:spacing w:after="80" w:line="300" w:lineRule="auto"/>
      </w:pPr>
      <w:r>
        <w:t>Nếu Event có next, hệ thống tạo/cập nhật/kích hoạt Event tiếp theo.</w:t>
      </w:r>
    </w:p>
    <w:p>
      <w:pPr>
        <w:pStyle w:val="ListNumber"/>
        <w:spacing w:after="80" w:line="300" w:lineRule="auto"/>
      </w:pPr>
      <w:r>
        <w:t>Event tiếp theo nhận description dựa trên output của Event trước và gọi agent kế tiếp.</w:t>
      </w:r>
    </w:p>
    <w:tbl>
      <w:tblPr>
        <w:tblStyle w:val="TableGrid"/>
        <w:tblW w:type="dxa" w:w="9360"/>
        <w:tblLook w:firstColumn="1" w:firstRow="1" w:lastColumn="0" w:lastRow="0" w:noHBand="0" w:noVBand="1" w:val="04A0"/>
        <w:tblInd w:type="dxa" w:w="120"/>
      </w:tblPr>
      <w:tblGrid>
        <w:gridCol w:w="9360"/>
      </w:tblGrid>
      <w:tr>
        <w:trPr>
          <w:tblHeader w:val="true"/>
        </w:trPr>
        <w:tc>
          <w:tcPr>
            <w:tcW w:type="dxa" w:w="9360"/>
            <w:vAlign w:val="center"/>
            <w:tcMar>
              <w:top w:w="140" w:type="dxa"/>
              <w:start w:w="180" w:type="dxa"/>
              <w:bottom w:w="140" w:type="dxa"/>
              <w:end w:w="180" w:type="dxa"/>
            </w:tcMar>
            <w:shd w:fill="F4F6F9"/>
          </w:tcPr>
          <w:p>
            <w:pPr>
              <w:spacing w:after="80"/>
            </w:pPr>
            <w:r>
              <w:rPr>
                <w:b/>
                <w:color w:val="1F4D78"/>
                <w:sz w:val="21"/>
              </w:rPr>
              <w:t>Điểm cốt lõi</w:t>
            </w:r>
          </w:p>
          <w:p>
            <w:pPr>
              <w:spacing w:after="0" w:line="288" w:lineRule="auto"/>
            </w:pPr>
            <w:r>
              <w:rPr>
                <w:color w:val="16202D"/>
                <w:sz w:val="20"/>
              </w:rPr>
              <w:t>Flow không cần là một object tách biệt. Một Track có chuỗi Agent Event được nối bằng next đã là một flow. Điều này giữ ChronoFlow thống nhất: Planner, Event Track, mini-language và agent orchestration dùng cùng một mô hình.</w:t>
            </w:r>
          </w:p>
        </w:tc>
      </w:tr>
    </w:tbl>
    <w:p/>
    <w:p>
      <w:pPr>
        <w:pStyle w:val="Heading1"/>
      </w:pPr>
      <w:r>
        <w:t>5. Hướng mini-language</w:t>
      </w:r>
    </w:p>
    <w:p>
      <w:pPr>
        <w:spacing w:after="120" w:line="300" w:lineRule="auto"/>
      </w:pPr>
      <w:r>
        <w:t>Mini-language nên tiếp tục dựa trên use/create. Người dùng đã hiểu rằng use planner create task tạo task, use task create track tạo track, create event tạo event. Vì vậy AI flow nên mở rộng Event thay vì thêm flow/step mới.</w:t>
      </w:r>
    </w:p>
    <w:p>
      <w:pPr>
        <w:pStyle w:val="Heading2"/>
      </w:pPr>
      <w:r>
        <w:t>Cú pháp hiện tại vẫn giữ nguyên</w:t>
      </w:r>
    </w:p>
    <w:p>
      <w:pPr>
        <w:pStyle w:val="CodeBlock"/>
      </w:pPr>
      <w:r>
        <w:rPr>
          <w:rFonts w:ascii="Consolas" w:hAnsi="Consolas"/>
          <w:color w:val="232F3E"/>
          <w:sz w:val="17"/>
        </w:rPr>
        <w:t>use planner create task(Fix CI Pipeline){</w:t>
      </w:r>
    </w:p>
    <w:p>
      <w:pPr>
        <w:pStyle w:val="CodeBlock"/>
      </w:pPr>
      <w:r>
        <w:rPr>
          <w:rFonts w:ascii="Consolas" w:hAnsi="Consolas"/>
          <w:color w:val="232F3E"/>
          <w:sz w:val="17"/>
        </w:rPr>
        <w:t xml:space="preserve">  date = 8_7_2026;</w:t>
      </w:r>
    </w:p>
    <w:p>
      <w:pPr>
        <w:pStyle w:val="CodeBlock"/>
      </w:pPr>
      <w:r>
        <w:rPr>
          <w:rFonts w:ascii="Consolas" w:hAnsi="Consolas"/>
          <w:color w:val="232F3E"/>
          <w:sz w:val="17"/>
        </w:rPr>
        <w:t xml:space="preserve">  time.begin = 09_30;</w:t>
      </w:r>
    </w:p>
    <w:p>
      <w:pPr>
        <w:pStyle w:val="CodeBlock"/>
      </w:pPr>
      <w:r>
        <w:rPr>
          <w:rFonts w:ascii="Consolas" w:hAnsi="Consolas"/>
          <w:color w:val="232F3E"/>
          <w:sz w:val="17"/>
        </w:rPr>
        <w:t xml:space="preserve">  duration = 60;</w:t>
      </w:r>
    </w:p>
    <w:p>
      <w:pPr>
        <w:pStyle w:val="CodeBlock"/>
      </w:pPr>
      <w:r>
        <w:rPr>
          <w:rFonts w:ascii="Consolas" w:hAnsi="Consolas"/>
          <w:color w:val="232F3E"/>
          <w:sz w:val="17"/>
        </w:rPr>
        <w:t xml:space="preserve">  project.path = "ChronoFlow";</w:t>
      </w:r>
    </w:p>
    <w:p>
      <w:pPr>
        <w:pStyle w:val="CodeBlock"/>
      </w:pPr>
      <w:r>
        <w:rPr>
          <w:rFonts w:ascii="Consolas" w:hAnsi="Consolas"/>
          <w:color w:val="232F3E"/>
          <w:sz w:val="17"/>
        </w:rPr>
        <w:t xml:space="preserve">  tags = "ci|deploy";</w:t>
      </w:r>
    </w:p>
    <w:p>
      <w:pPr>
        <w:pStyle w:val="CodeBlock"/>
      </w:pPr>
      <w:r>
        <w:rPr>
          <w:rFonts w:ascii="Consolas" w:hAnsi="Consolas"/>
          <w:color w:val="232F3E"/>
          <w:sz w:val="17"/>
        </w:rPr>
        <w:t xml:space="preserve">  priority = "high";</w:t>
      </w:r>
    </w:p>
    <w:p>
      <w:pPr>
        <w:pStyle w:val="CodeBlock"/>
      </w:pPr>
      <w:r>
        <w:rPr>
          <w:rFonts w:ascii="Consolas" w:hAnsi="Consolas"/>
          <w:color w:val="232F3E"/>
          <w:sz w:val="17"/>
        </w:rPr>
        <w:t xml:space="preserve"> </w:t>
      </w:r>
    </w:p>
    <w:p>
      <w:pPr>
        <w:pStyle w:val="CodeBlock"/>
      </w:pPr>
      <w:r>
        <w:rPr>
          <w:rFonts w:ascii="Consolas" w:hAnsi="Consolas"/>
          <w:color w:val="232F3E"/>
          <w:sz w:val="17"/>
        </w:rPr>
        <w:t xml:space="preserve">  use task create track(Main){</w:t>
      </w:r>
    </w:p>
    <w:p>
      <w:pPr>
        <w:pStyle w:val="CodeBlock"/>
      </w:pPr>
      <w:r>
        <w:rPr>
          <w:rFonts w:ascii="Consolas" w:hAnsi="Consolas"/>
          <w:color w:val="232F3E"/>
          <w:sz w:val="17"/>
        </w:rPr>
        <w:t xml:space="preserve">    create event(Open Chrome){</w:t>
      </w:r>
    </w:p>
    <w:p>
      <w:pPr>
        <w:pStyle w:val="CodeBlock"/>
      </w:pPr>
      <w:r>
        <w:rPr>
          <w:rFonts w:ascii="Consolas" w:hAnsi="Consolas"/>
          <w:color w:val="232F3E"/>
          <w:sz w:val="17"/>
        </w:rPr>
        <w:t xml:space="preserve">      layer = 1;</w:t>
      </w:r>
    </w:p>
    <w:p>
      <w:pPr>
        <w:pStyle w:val="CodeBlock"/>
      </w:pPr>
      <w:r>
        <w:rPr>
          <w:rFonts w:ascii="Consolas" w:hAnsi="Consolas"/>
          <w:color w:val="232F3E"/>
          <w:sz w:val="17"/>
        </w:rPr>
        <w:t xml:space="preserve">      time.begin = 09_45;</w:t>
      </w:r>
    </w:p>
    <w:p>
      <w:pPr>
        <w:pStyle w:val="CodeBlock"/>
      </w:pPr>
      <w:r>
        <w:rPr>
          <w:rFonts w:ascii="Consolas" w:hAnsi="Consolas"/>
          <w:color w:val="232F3E"/>
          <w:sz w:val="17"/>
        </w:rPr>
        <w:t xml:space="preserve">      type.action;</w:t>
      </w:r>
    </w:p>
    <w:p>
      <w:pPr>
        <w:pStyle w:val="CodeBlock"/>
      </w:pPr>
      <w:r>
        <w:rPr>
          <w:rFonts w:ascii="Consolas" w:hAnsi="Consolas"/>
          <w:color w:val="232F3E"/>
          <w:sz w:val="17"/>
        </w:rPr>
        <w:t xml:space="preserve">      action = "Chrome";</w:t>
      </w:r>
    </w:p>
    <w:p>
      <w:pPr>
        <w:pStyle w:val="CodeBlock"/>
      </w:pPr>
      <w:r>
        <w:rPr>
          <w:rFonts w:ascii="Consolas" w:hAnsi="Consolas"/>
          <w:color w:val="232F3E"/>
          <w:sz w:val="17"/>
        </w:rPr>
        <w:t xml:space="preserve">      duration = 5;</w:t>
      </w:r>
    </w:p>
    <w:p>
      <w:pPr>
        <w:pStyle w:val="CodeBlock"/>
      </w:pPr>
      <w:r>
        <w:rPr>
          <w:rFonts w:ascii="Consolas" w:hAnsi="Consolas"/>
          <w:color w:val="232F3E"/>
          <w:sz w:val="17"/>
        </w:rPr>
        <w:t xml:space="preserve">      behavior.showpopup = true;</w:t>
      </w:r>
    </w:p>
    <w:p>
      <w:pPr>
        <w:pStyle w:val="CodeBlock"/>
      </w:pPr>
      <w:r>
        <w:rPr>
          <w:rFonts w:ascii="Consolas" w:hAnsi="Consolas"/>
          <w:color w:val="232F3E"/>
          <w:sz w:val="17"/>
        </w:rPr>
        <w:t xml:space="preserve">    }</w:t>
      </w:r>
    </w:p>
    <w:p>
      <w:pPr>
        <w:pStyle w:val="CodeBlock"/>
      </w:pPr>
      <w:r>
        <w:rPr>
          <w:rFonts w:ascii="Consolas" w:hAnsi="Consolas"/>
          <w:color w:val="232F3E"/>
          <w:sz w:val="17"/>
        </w:rPr>
        <w:t xml:space="preserve">  }</w:t>
      </w:r>
    </w:p>
    <w:p>
      <w:pPr>
        <w:pStyle w:val="CodeBlock"/>
      </w:pPr>
      <w:r>
        <w:rPr>
          <w:rFonts w:ascii="Consolas" w:hAnsi="Consolas"/>
          <w:color w:val="232F3E"/>
          <w:sz w:val="17"/>
        </w:rPr>
        <w:t>}</w:t>
      </w:r>
    </w:p>
    <w:p>
      <w:pPr>
        <w:pStyle w:val="CodeBlock"/>
      </w:pPr>
      <w:r>
        <w:rPr>
          <w:rFonts w:ascii="Consolas" w:hAnsi="Consolas"/>
          <w:color w:val="232F3E"/>
          <w:sz w:val="17"/>
        </w:rPr>
        <w:t xml:space="preserve"> </w:t>
      </w:r>
    </w:p>
    <w:p>
      <w:pPr>
        <w:pStyle w:val="Heading2"/>
      </w:pPr>
      <w:r>
        <w:t>Cú pháp mở rộng cho Agent Event</w:t>
      </w:r>
    </w:p>
    <w:p>
      <w:pPr>
        <w:pStyle w:val="CodeBlock"/>
      </w:pPr>
      <w:r>
        <w:rPr>
          <w:rFonts w:ascii="Consolas" w:hAnsi="Consolas"/>
          <w:color w:val="232F3E"/>
          <w:sz w:val="17"/>
        </w:rPr>
        <w:t>use planner create task(Build Dashboard Feature){</w:t>
      </w:r>
    </w:p>
    <w:p>
      <w:pPr>
        <w:pStyle w:val="CodeBlock"/>
      </w:pPr>
      <w:r>
        <w:rPr>
          <w:rFonts w:ascii="Consolas" w:hAnsi="Consolas"/>
          <w:color w:val="232F3E"/>
          <w:sz w:val="17"/>
        </w:rPr>
        <w:t xml:space="preserve">  date = 8_7_2026;</w:t>
      </w:r>
    </w:p>
    <w:p>
      <w:pPr>
        <w:pStyle w:val="CodeBlock"/>
      </w:pPr>
      <w:r>
        <w:rPr>
          <w:rFonts w:ascii="Consolas" w:hAnsi="Consolas"/>
          <w:color w:val="232F3E"/>
          <w:sz w:val="17"/>
        </w:rPr>
        <w:t xml:space="preserve">  time.begin = 09_30;</w:t>
      </w:r>
    </w:p>
    <w:p>
      <w:pPr>
        <w:pStyle w:val="CodeBlock"/>
      </w:pPr>
      <w:r>
        <w:rPr>
          <w:rFonts w:ascii="Consolas" w:hAnsi="Consolas"/>
          <w:color w:val="232F3E"/>
          <w:sz w:val="17"/>
        </w:rPr>
        <w:t xml:space="preserve">  project.path = "ChronoFlow";</w:t>
      </w:r>
    </w:p>
    <w:p>
      <w:pPr>
        <w:pStyle w:val="CodeBlock"/>
      </w:pPr>
      <w:r>
        <w:rPr>
          <w:rFonts w:ascii="Consolas" w:hAnsi="Consolas"/>
          <w:color w:val="232F3E"/>
          <w:sz w:val="17"/>
        </w:rPr>
        <w:t xml:space="preserve">  tags = "ai|frontend|backend";</w:t>
      </w:r>
    </w:p>
    <w:p>
      <w:pPr>
        <w:pStyle w:val="CodeBlock"/>
      </w:pPr>
      <w:r>
        <w:rPr>
          <w:rFonts w:ascii="Consolas" w:hAnsi="Consolas"/>
          <w:color w:val="232F3E"/>
          <w:sz w:val="17"/>
        </w:rPr>
        <w:t xml:space="preserve">  priority = "high";</w:t>
      </w:r>
    </w:p>
    <w:p>
      <w:pPr>
        <w:pStyle w:val="CodeBlock"/>
      </w:pPr>
      <w:r>
        <w:rPr>
          <w:rFonts w:ascii="Consolas" w:hAnsi="Consolas"/>
          <w:color w:val="232F3E"/>
          <w:sz w:val="17"/>
        </w:rPr>
        <w:t xml:space="preserve"> </w:t>
      </w:r>
    </w:p>
    <w:p>
      <w:pPr>
        <w:pStyle w:val="CodeBlock"/>
      </w:pPr>
      <w:r>
        <w:rPr>
          <w:rFonts w:ascii="Consolas" w:hAnsi="Consolas"/>
          <w:color w:val="232F3E"/>
          <w:sz w:val="17"/>
        </w:rPr>
        <w:t xml:space="preserve">  use task create track(AI Studio){</w:t>
      </w:r>
    </w:p>
    <w:p>
      <w:pPr>
        <w:pStyle w:val="CodeBlock"/>
      </w:pPr>
      <w:r>
        <w:rPr>
          <w:rFonts w:ascii="Consolas" w:hAnsi="Consolas"/>
          <w:color w:val="232F3E"/>
          <w:sz w:val="17"/>
        </w:rPr>
        <w:t xml:space="preserve">    create event(Design UI UX){</w:t>
      </w:r>
    </w:p>
    <w:p>
      <w:pPr>
        <w:pStyle w:val="CodeBlock"/>
      </w:pPr>
      <w:r>
        <w:rPr>
          <w:rFonts w:ascii="Consolas" w:hAnsi="Consolas"/>
          <w:color w:val="232F3E"/>
          <w:sz w:val="17"/>
        </w:rPr>
        <w:t xml:space="preserve">      layer = 1;</w:t>
      </w:r>
    </w:p>
    <w:p>
      <w:pPr>
        <w:pStyle w:val="CodeBlock"/>
      </w:pPr>
      <w:r>
        <w:rPr>
          <w:rFonts w:ascii="Consolas" w:hAnsi="Consolas"/>
          <w:color w:val="232F3E"/>
          <w:sz w:val="17"/>
        </w:rPr>
        <w:t xml:space="preserve">      time.begin = 09_30;</w:t>
      </w:r>
    </w:p>
    <w:p>
      <w:pPr>
        <w:pStyle w:val="CodeBlock"/>
      </w:pPr>
      <w:r>
        <w:rPr>
          <w:rFonts w:ascii="Consolas" w:hAnsi="Consolas"/>
          <w:color w:val="232F3E"/>
          <w:sz w:val="17"/>
        </w:rPr>
        <w:t xml:space="preserve">      type.agent;</w:t>
      </w:r>
    </w:p>
    <w:p>
      <w:pPr>
        <w:pStyle w:val="CodeBlock"/>
      </w:pPr>
      <w:r>
        <w:rPr>
          <w:rFonts w:ascii="Consolas" w:hAnsi="Consolas"/>
          <w:color w:val="232F3E"/>
          <w:sz w:val="17"/>
        </w:rPr>
        <w:t xml:space="preserve">      agent = "Antigravity";</w:t>
      </w:r>
    </w:p>
    <w:p>
      <w:pPr>
        <w:pStyle w:val="CodeBlock"/>
      </w:pPr>
      <w:r>
        <w:rPr>
          <w:rFonts w:ascii="Consolas" w:hAnsi="Consolas"/>
          <w:color w:val="232F3E"/>
          <w:sz w:val="17"/>
        </w:rPr>
        <w:t xml:space="preserve">      timeout = 60;</w:t>
      </w:r>
    </w:p>
    <w:p>
      <w:pPr>
        <w:pStyle w:val="CodeBlock"/>
      </w:pPr>
      <w:r>
        <w:rPr>
          <w:rFonts w:ascii="Consolas" w:hAnsi="Consolas"/>
          <w:color w:val="232F3E"/>
          <w:sz w:val="17"/>
        </w:rPr>
        <w:t xml:space="preserve">      description = """</w:t>
      </w:r>
    </w:p>
    <w:p>
      <w:pPr>
        <w:pStyle w:val="CodeBlock"/>
      </w:pPr>
      <w:r>
        <w:rPr>
          <w:rFonts w:ascii="Consolas" w:hAnsi="Consolas"/>
          <w:color w:val="232F3E"/>
          <w:sz w:val="17"/>
        </w:rPr>
        <w:t xml:space="preserve">      Thiết kế UI/UX cho dashboard feature.</w:t>
      </w:r>
    </w:p>
    <w:p>
      <w:pPr>
        <w:pStyle w:val="CodeBlock"/>
      </w:pPr>
      <w:r>
        <w:rPr>
          <w:rFonts w:ascii="Consolas" w:hAnsi="Consolas"/>
          <w:color w:val="232F3E"/>
          <w:sz w:val="17"/>
        </w:rPr>
        <w:t xml:space="preserve">      Ghi rõ layout, component, interaction và các quyết định chính.</w:t>
      </w:r>
    </w:p>
    <w:p>
      <w:pPr>
        <w:pStyle w:val="CodeBlock"/>
      </w:pPr>
      <w:r>
        <w:rPr>
          <w:rFonts w:ascii="Consolas" w:hAnsi="Consolas"/>
          <w:color w:val="232F3E"/>
          <w:sz w:val="17"/>
        </w:rPr>
        <w:t xml:space="preserve">      """;</w:t>
      </w:r>
    </w:p>
    <w:p>
      <w:pPr>
        <w:pStyle w:val="CodeBlock"/>
      </w:pPr>
      <w:r>
        <w:rPr>
          <w:rFonts w:ascii="Consolas" w:hAnsi="Consolas"/>
          <w:color w:val="232F3E"/>
          <w:sz w:val="17"/>
        </w:rPr>
        <w:t xml:space="preserve">      next = "Implement Frontend";</w:t>
      </w:r>
    </w:p>
    <w:p>
      <w:pPr>
        <w:pStyle w:val="CodeBlock"/>
      </w:pPr>
      <w:r>
        <w:rPr>
          <w:rFonts w:ascii="Consolas" w:hAnsi="Consolas"/>
          <w:color w:val="232F3E"/>
          <w:sz w:val="17"/>
        </w:rPr>
        <w:t xml:space="preserve">    }</w:t>
      </w:r>
    </w:p>
    <w:p>
      <w:pPr>
        <w:pStyle w:val="CodeBlock"/>
      </w:pPr>
      <w:r>
        <w:rPr>
          <w:rFonts w:ascii="Consolas" w:hAnsi="Consolas"/>
          <w:color w:val="232F3E"/>
          <w:sz w:val="17"/>
        </w:rPr>
        <w:t xml:space="preserve"> </w:t>
      </w:r>
    </w:p>
    <w:p>
      <w:pPr>
        <w:pStyle w:val="CodeBlock"/>
      </w:pPr>
      <w:r>
        <w:rPr>
          <w:rFonts w:ascii="Consolas" w:hAnsi="Consolas"/>
          <w:color w:val="232F3E"/>
          <w:sz w:val="17"/>
        </w:rPr>
        <w:t xml:space="preserve">    create event(Implement Frontend){</w:t>
      </w:r>
    </w:p>
    <w:p>
      <w:pPr>
        <w:pStyle w:val="CodeBlock"/>
      </w:pPr>
      <w:r>
        <w:rPr>
          <w:rFonts w:ascii="Consolas" w:hAnsi="Consolas"/>
          <w:color w:val="232F3E"/>
          <w:sz w:val="17"/>
        </w:rPr>
        <w:t xml:space="preserve">      layer = 1;</w:t>
      </w:r>
    </w:p>
    <w:p>
      <w:pPr>
        <w:pStyle w:val="CodeBlock"/>
      </w:pPr>
      <w:r>
        <w:rPr>
          <w:rFonts w:ascii="Consolas" w:hAnsi="Consolas"/>
          <w:color w:val="232F3E"/>
          <w:sz w:val="17"/>
        </w:rPr>
        <w:t xml:space="preserve">      type.agent;</w:t>
      </w:r>
    </w:p>
    <w:p>
      <w:pPr>
        <w:pStyle w:val="CodeBlock"/>
      </w:pPr>
      <w:r>
        <w:rPr>
          <w:rFonts w:ascii="Consolas" w:hAnsi="Consolas"/>
          <w:color w:val="232F3E"/>
          <w:sz w:val="17"/>
        </w:rPr>
        <w:t xml:space="preserve">      agent = "Codex";</w:t>
      </w:r>
    </w:p>
    <w:p>
      <w:pPr>
        <w:pStyle w:val="CodeBlock"/>
      </w:pPr>
      <w:r>
        <w:rPr>
          <w:rFonts w:ascii="Consolas" w:hAnsi="Consolas"/>
          <w:color w:val="232F3E"/>
          <w:sz w:val="17"/>
        </w:rPr>
        <w:t xml:space="preserve">      description.from = previous.output;</w:t>
      </w:r>
    </w:p>
    <w:p>
      <w:pPr>
        <w:pStyle w:val="CodeBlock"/>
      </w:pPr>
      <w:r>
        <w:rPr>
          <w:rFonts w:ascii="Consolas" w:hAnsi="Consolas"/>
          <w:color w:val="232F3E"/>
          <w:sz w:val="17"/>
        </w:rPr>
        <w:t xml:space="preserve">      description.append = """</w:t>
      </w:r>
    </w:p>
    <w:p>
      <w:pPr>
        <w:pStyle w:val="CodeBlock"/>
      </w:pPr>
      <w:r>
        <w:rPr>
          <w:rFonts w:ascii="Consolas" w:hAnsi="Consolas"/>
          <w:color w:val="232F3E"/>
          <w:sz w:val="17"/>
        </w:rPr>
        <w:t xml:space="preserve">      Dựa trên handoff UI/UX, hãy implement frontend.</w:t>
      </w:r>
    </w:p>
    <w:p>
      <w:pPr>
        <w:pStyle w:val="CodeBlock"/>
      </w:pPr>
      <w:r>
        <w:rPr>
          <w:rFonts w:ascii="Consolas" w:hAnsi="Consolas"/>
          <w:color w:val="232F3E"/>
          <w:sz w:val="17"/>
        </w:rPr>
        <w:t xml:space="preserve">      Ghi lại file đã sửa và test đã chạy.</w:t>
      </w:r>
    </w:p>
    <w:p>
      <w:pPr>
        <w:pStyle w:val="CodeBlock"/>
      </w:pPr>
      <w:r>
        <w:rPr>
          <w:rFonts w:ascii="Consolas" w:hAnsi="Consolas"/>
          <w:color w:val="232F3E"/>
          <w:sz w:val="17"/>
        </w:rPr>
        <w:t xml:space="preserve">      """;</w:t>
      </w:r>
    </w:p>
    <w:p>
      <w:pPr>
        <w:pStyle w:val="CodeBlock"/>
      </w:pPr>
      <w:r>
        <w:rPr>
          <w:rFonts w:ascii="Consolas" w:hAnsi="Consolas"/>
          <w:color w:val="232F3E"/>
          <w:sz w:val="17"/>
        </w:rPr>
        <w:t xml:space="preserve">      next = "Implement Backend";</w:t>
      </w:r>
    </w:p>
    <w:p>
      <w:pPr>
        <w:pStyle w:val="CodeBlock"/>
      </w:pPr>
      <w:r>
        <w:rPr>
          <w:rFonts w:ascii="Consolas" w:hAnsi="Consolas"/>
          <w:color w:val="232F3E"/>
          <w:sz w:val="17"/>
        </w:rPr>
        <w:t xml:space="preserve">    }</w:t>
      </w:r>
    </w:p>
    <w:p>
      <w:pPr>
        <w:pStyle w:val="CodeBlock"/>
      </w:pPr>
      <w:r>
        <w:rPr>
          <w:rFonts w:ascii="Consolas" w:hAnsi="Consolas"/>
          <w:color w:val="232F3E"/>
          <w:sz w:val="17"/>
        </w:rPr>
        <w:t xml:space="preserve"> </w:t>
      </w:r>
    </w:p>
    <w:p>
      <w:pPr>
        <w:pStyle w:val="CodeBlock"/>
      </w:pPr>
      <w:r>
        <w:rPr>
          <w:rFonts w:ascii="Consolas" w:hAnsi="Consolas"/>
          <w:color w:val="232F3E"/>
          <w:sz w:val="17"/>
        </w:rPr>
        <w:t xml:space="preserve">    create event(Implement Backend){</w:t>
      </w:r>
    </w:p>
    <w:p>
      <w:pPr>
        <w:pStyle w:val="CodeBlock"/>
      </w:pPr>
      <w:r>
        <w:rPr>
          <w:rFonts w:ascii="Consolas" w:hAnsi="Consolas"/>
          <w:color w:val="232F3E"/>
          <w:sz w:val="17"/>
        </w:rPr>
        <w:t xml:space="preserve">      layer = 1;</w:t>
      </w:r>
    </w:p>
    <w:p>
      <w:pPr>
        <w:pStyle w:val="CodeBlock"/>
      </w:pPr>
      <w:r>
        <w:rPr>
          <w:rFonts w:ascii="Consolas" w:hAnsi="Consolas"/>
          <w:color w:val="232F3E"/>
          <w:sz w:val="17"/>
        </w:rPr>
        <w:t xml:space="preserve">      type.agent;</w:t>
      </w:r>
    </w:p>
    <w:p>
      <w:pPr>
        <w:pStyle w:val="CodeBlock"/>
      </w:pPr>
      <w:r>
        <w:rPr>
          <w:rFonts w:ascii="Consolas" w:hAnsi="Consolas"/>
          <w:color w:val="232F3E"/>
          <w:sz w:val="17"/>
        </w:rPr>
        <w:t xml:space="preserve">      agent = "Claude";</w:t>
      </w:r>
    </w:p>
    <w:p>
      <w:pPr>
        <w:pStyle w:val="CodeBlock"/>
      </w:pPr>
      <w:r>
        <w:rPr>
          <w:rFonts w:ascii="Consolas" w:hAnsi="Consolas"/>
          <w:color w:val="232F3E"/>
          <w:sz w:val="17"/>
        </w:rPr>
        <w:t xml:space="preserve">      description.from = previous.output;</w:t>
      </w:r>
    </w:p>
    <w:p>
      <w:pPr>
        <w:pStyle w:val="CodeBlock"/>
      </w:pPr>
      <w:r>
        <w:rPr>
          <w:rFonts w:ascii="Consolas" w:hAnsi="Consolas"/>
          <w:color w:val="232F3E"/>
          <w:sz w:val="17"/>
        </w:rPr>
        <w:t xml:space="preserve">      description.append = """</w:t>
      </w:r>
    </w:p>
    <w:p>
      <w:pPr>
        <w:pStyle w:val="CodeBlock"/>
      </w:pPr>
      <w:r>
        <w:rPr>
          <w:rFonts w:ascii="Consolas" w:hAnsi="Consolas"/>
          <w:color w:val="232F3E"/>
          <w:sz w:val="17"/>
        </w:rPr>
        <w:t xml:space="preserve">      Implement backend/API cần thiết cho frontend.</w:t>
      </w:r>
    </w:p>
    <w:p>
      <w:pPr>
        <w:pStyle w:val="CodeBlock"/>
      </w:pPr>
      <w:r>
        <w:rPr>
          <w:rFonts w:ascii="Consolas" w:hAnsi="Consolas"/>
          <w:color w:val="232F3E"/>
          <w:sz w:val="17"/>
        </w:rPr>
        <w:t xml:space="preserve">      """;</w:t>
      </w:r>
    </w:p>
    <w:p>
      <w:pPr>
        <w:pStyle w:val="CodeBlock"/>
      </w:pPr>
      <w:r>
        <w:rPr>
          <w:rFonts w:ascii="Consolas" w:hAnsi="Consolas"/>
          <w:color w:val="232F3E"/>
          <w:sz w:val="17"/>
        </w:rPr>
        <w:t xml:space="preserve">      next = "Final Review";</w:t>
      </w:r>
    </w:p>
    <w:p>
      <w:pPr>
        <w:pStyle w:val="CodeBlock"/>
      </w:pPr>
      <w:r>
        <w:rPr>
          <w:rFonts w:ascii="Consolas" w:hAnsi="Consolas"/>
          <w:color w:val="232F3E"/>
          <w:sz w:val="17"/>
        </w:rPr>
        <w:t xml:space="preserve">    }</w:t>
      </w:r>
    </w:p>
    <w:p>
      <w:pPr>
        <w:pStyle w:val="CodeBlock"/>
      </w:pPr>
      <w:r>
        <w:rPr>
          <w:rFonts w:ascii="Consolas" w:hAnsi="Consolas"/>
          <w:color w:val="232F3E"/>
          <w:sz w:val="17"/>
        </w:rPr>
        <w:t xml:space="preserve">  }</w:t>
      </w:r>
    </w:p>
    <w:p>
      <w:pPr>
        <w:pStyle w:val="CodeBlock"/>
      </w:pPr>
      <w:r>
        <w:rPr>
          <w:rFonts w:ascii="Consolas" w:hAnsi="Consolas"/>
          <w:color w:val="232F3E"/>
          <w:sz w:val="17"/>
        </w:rPr>
        <w:t>}</w:t>
      </w:r>
    </w:p>
    <w:p>
      <w:pPr>
        <w:pStyle w:val="CodeBlock"/>
      </w:pPr>
      <w:r>
        <w:rPr>
          <w:rFonts w:ascii="Consolas" w:hAnsi="Consolas"/>
          <w:color w:val="232F3E"/>
          <w:sz w:val="17"/>
        </w:rPr>
        <w:t xml:space="preserve"> </w:t>
      </w:r>
    </w:p>
    <w:p>
      <w:pPr>
        <w:pStyle w:val="Heading2"/>
      </w:pPr>
      <w:r>
        <w:t>Các field đề xuất cho Agent Event</w:t>
      </w:r>
    </w:p>
    <w:tbl>
      <w:tblPr>
        <w:tblStyle w:val="TableGrid"/>
        <w:tblW w:type="dxa" w:w="9360"/>
        <w:tblLook w:firstColumn="1" w:firstRow="1" w:lastColumn="0" w:lastRow="0" w:noHBand="0" w:noVBand="1" w:val="04A0"/>
        <w:tblInd w:type="dxa" w:w="120"/>
      </w:tblPr>
      <w:tblGrid>
        <w:gridCol w:w="2300"/>
        <w:gridCol w:w="1400"/>
        <w:gridCol w:w="5660"/>
      </w:tblGrid>
      <w:tr>
        <w:trPr>
          <w:tblHeader w:val="true"/>
        </w:trPr>
        <w:tc>
          <w:tcPr>
            <w:tcW w:type="dxa" w:w="2300"/>
            <w:vAlign w:val="center"/>
            <w:tcMar>
              <w:top w:w="80" w:type="dxa"/>
              <w:start w:w="120" w:type="dxa"/>
              <w:bottom w:w="80" w:type="dxa"/>
              <w:end w:w="120" w:type="dxa"/>
            </w:tcMar>
            <w:shd w:fill="E8EEF5"/>
          </w:tcPr>
          <w:p>
            <w:pPr>
              <w:spacing w:after="0" w:line="276" w:lineRule="auto"/>
            </w:pPr>
            <w:r/>
            <w:r>
              <w:rPr>
                <w:rFonts w:ascii="Calibri" w:hAnsi="Calibri"/>
                <w:b/>
                <w:color w:val="16202D"/>
                <w:sz w:val="19"/>
              </w:rPr>
              <w:t>Field</w:t>
            </w:r>
          </w:p>
        </w:tc>
        <w:tc>
          <w:tcPr>
            <w:tcW w:type="dxa" w:w="1400"/>
            <w:vAlign w:val="center"/>
            <w:tcMar>
              <w:top w:w="80" w:type="dxa"/>
              <w:start w:w="120" w:type="dxa"/>
              <w:bottom w:w="80" w:type="dxa"/>
              <w:end w:w="120" w:type="dxa"/>
            </w:tcMar>
            <w:shd w:fill="E8EEF5"/>
          </w:tcPr>
          <w:p>
            <w:pPr>
              <w:spacing w:after="0" w:line="276" w:lineRule="auto"/>
            </w:pPr>
            <w:r/>
            <w:r>
              <w:rPr>
                <w:rFonts w:ascii="Calibri" w:hAnsi="Calibri"/>
                <w:b/>
                <w:color w:val="16202D"/>
                <w:sz w:val="19"/>
              </w:rPr>
              <w:t>Bắt buộc?</w:t>
            </w:r>
          </w:p>
        </w:tc>
        <w:tc>
          <w:tcPr>
            <w:tcW w:type="dxa" w:w="5660"/>
            <w:vAlign w:val="center"/>
            <w:tcMar>
              <w:top w:w="80" w:type="dxa"/>
              <w:start w:w="120" w:type="dxa"/>
              <w:bottom w:w="80" w:type="dxa"/>
              <w:end w:w="120" w:type="dxa"/>
            </w:tcMar>
            <w:shd w:fill="E8EEF5"/>
          </w:tcPr>
          <w:p>
            <w:pPr>
              <w:spacing w:after="0" w:line="276" w:lineRule="auto"/>
            </w:pPr>
            <w:r/>
            <w:r>
              <w:rPr>
                <w:rFonts w:ascii="Calibri" w:hAnsi="Calibri"/>
                <w:b/>
                <w:color w:val="16202D"/>
                <w:sz w:val="19"/>
              </w:rPr>
              <w:t>Ý nghĩa</w:t>
            </w:r>
          </w:p>
        </w:tc>
      </w:tr>
      <w:tr>
        <w:tc>
          <w:tcPr>
            <w:tcW w:type="dxa" w:w="2300"/>
            <w:vAlign w:val="center"/>
            <w:tcMar>
              <w:top w:w="80" w:type="dxa"/>
              <w:start w:w="120" w:type="dxa"/>
              <w:bottom w:w="80" w:type="dxa"/>
              <w:end w:w="120" w:type="dxa"/>
            </w:tcMar>
          </w:tcPr>
          <w:p>
            <w:pPr>
              <w:spacing w:after="0" w:line="276" w:lineRule="auto"/>
            </w:pPr>
            <w:r/>
            <w:r>
              <w:rPr>
                <w:rFonts w:ascii="Calibri" w:hAnsi="Calibri"/>
                <w:b w:val="0"/>
                <w:sz w:val="19"/>
              </w:rPr>
              <w:t>type.agent;</w:t>
            </w:r>
          </w:p>
        </w:tc>
        <w:tc>
          <w:tcPr>
            <w:tcW w:type="dxa" w:w="1400"/>
            <w:vAlign w:val="center"/>
            <w:tcMar>
              <w:top w:w="80" w:type="dxa"/>
              <w:start w:w="120" w:type="dxa"/>
              <w:bottom w:w="80" w:type="dxa"/>
              <w:end w:w="120" w:type="dxa"/>
            </w:tcMar>
          </w:tcPr>
          <w:p>
            <w:pPr>
              <w:spacing w:after="0" w:line="276" w:lineRule="auto"/>
            </w:pPr>
            <w:r/>
            <w:r>
              <w:rPr>
                <w:rFonts w:ascii="Calibri" w:hAnsi="Calibri"/>
                <w:b w:val="0"/>
                <w:sz w:val="19"/>
              </w:rPr>
              <w:t>Có</w:t>
            </w:r>
          </w:p>
        </w:tc>
        <w:tc>
          <w:tcPr>
            <w:tcW w:type="dxa" w:w="5660"/>
            <w:vAlign w:val="center"/>
            <w:tcMar>
              <w:top w:w="80" w:type="dxa"/>
              <w:start w:w="120" w:type="dxa"/>
              <w:bottom w:w="80" w:type="dxa"/>
              <w:end w:w="120" w:type="dxa"/>
            </w:tcMar>
          </w:tcPr>
          <w:p>
            <w:pPr>
              <w:spacing w:after="0" w:line="276" w:lineRule="auto"/>
            </w:pPr>
            <w:r/>
            <w:r>
              <w:rPr>
                <w:rFonts w:ascii="Calibri" w:hAnsi="Calibri"/>
                <w:b w:val="0"/>
                <w:sz w:val="19"/>
              </w:rPr>
              <w:t>Đánh dấu Event này là Event chạy agent.</w:t>
            </w:r>
          </w:p>
        </w:tc>
      </w:tr>
      <w:tr>
        <w:tc>
          <w:tcPr>
            <w:tcW w:type="dxa" w:w="2300"/>
            <w:vAlign w:val="center"/>
            <w:tcMar>
              <w:top w:w="80" w:type="dxa"/>
              <w:start w:w="120" w:type="dxa"/>
              <w:bottom w:w="80" w:type="dxa"/>
              <w:end w:w="120" w:type="dxa"/>
            </w:tcMar>
          </w:tcPr>
          <w:p>
            <w:pPr>
              <w:spacing w:after="0" w:line="276" w:lineRule="auto"/>
            </w:pPr>
            <w:r/>
            <w:r>
              <w:rPr>
                <w:rFonts w:ascii="Calibri" w:hAnsi="Calibri"/>
                <w:b w:val="0"/>
                <w:sz w:val="19"/>
              </w:rPr>
              <w:t>agent = "Codex";</w:t>
            </w:r>
          </w:p>
        </w:tc>
        <w:tc>
          <w:tcPr>
            <w:tcW w:type="dxa" w:w="1400"/>
            <w:vAlign w:val="center"/>
            <w:tcMar>
              <w:top w:w="80" w:type="dxa"/>
              <w:start w:w="120" w:type="dxa"/>
              <w:bottom w:w="80" w:type="dxa"/>
              <w:end w:w="120" w:type="dxa"/>
            </w:tcMar>
          </w:tcPr>
          <w:p>
            <w:pPr>
              <w:spacing w:after="0" w:line="276" w:lineRule="auto"/>
            </w:pPr>
            <w:r/>
            <w:r>
              <w:rPr>
                <w:rFonts w:ascii="Calibri" w:hAnsi="Calibri"/>
                <w:b w:val="0"/>
                <w:sz w:val="19"/>
              </w:rPr>
              <w:t>Có</w:t>
            </w:r>
          </w:p>
        </w:tc>
        <w:tc>
          <w:tcPr>
            <w:tcW w:type="dxa" w:w="5660"/>
            <w:vAlign w:val="center"/>
            <w:tcMar>
              <w:top w:w="80" w:type="dxa"/>
              <w:start w:w="120" w:type="dxa"/>
              <w:bottom w:w="80" w:type="dxa"/>
              <w:end w:w="120" w:type="dxa"/>
            </w:tcMar>
          </w:tcPr>
          <w:p>
            <w:pPr>
              <w:spacing w:after="0" w:line="276" w:lineRule="auto"/>
            </w:pPr>
            <w:r/>
            <w:r>
              <w:rPr>
                <w:rFonts w:ascii="Calibri" w:hAnsi="Calibri"/>
                <w:b w:val="0"/>
                <w:sz w:val="19"/>
              </w:rPr>
              <w:t>Chọn Agent Profile đã cấu hình.</w:t>
            </w:r>
          </w:p>
        </w:tc>
      </w:tr>
      <w:tr>
        <w:tc>
          <w:tcPr>
            <w:tcW w:type="dxa" w:w="2300"/>
            <w:vAlign w:val="center"/>
            <w:tcMar>
              <w:top w:w="80" w:type="dxa"/>
              <w:start w:w="120" w:type="dxa"/>
              <w:bottom w:w="80" w:type="dxa"/>
              <w:end w:w="120" w:type="dxa"/>
            </w:tcMar>
          </w:tcPr>
          <w:p>
            <w:pPr>
              <w:spacing w:after="0" w:line="276" w:lineRule="auto"/>
            </w:pPr>
            <w:r/>
            <w:r>
              <w:rPr>
                <w:rFonts w:ascii="Calibri" w:hAnsi="Calibri"/>
                <w:b w:val="0"/>
                <w:sz w:val="19"/>
              </w:rPr>
              <w:t>description = """...""";</w:t>
            </w:r>
          </w:p>
        </w:tc>
        <w:tc>
          <w:tcPr>
            <w:tcW w:type="dxa" w:w="1400"/>
            <w:vAlign w:val="center"/>
            <w:tcMar>
              <w:top w:w="80" w:type="dxa"/>
              <w:start w:w="120" w:type="dxa"/>
              <w:bottom w:w="80" w:type="dxa"/>
              <w:end w:w="120" w:type="dxa"/>
            </w:tcMar>
          </w:tcPr>
          <w:p>
            <w:pPr>
              <w:spacing w:after="0" w:line="276" w:lineRule="auto"/>
            </w:pPr>
            <w:r/>
            <w:r>
              <w:rPr>
                <w:rFonts w:ascii="Calibri" w:hAnsi="Calibri"/>
                <w:b w:val="0"/>
                <w:sz w:val="19"/>
              </w:rPr>
              <w:t>Thường có</w:t>
            </w:r>
          </w:p>
        </w:tc>
        <w:tc>
          <w:tcPr>
            <w:tcW w:type="dxa" w:w="5660"/>
            <w:vAlign w:val="center"/>
            <w:tcMar>
              <w:top w:w="80" w:type="dxa"/>
              <w:start w:w="120" w:type="dxa"/>
              <w:bottom w:w="80" w:type="dxa"/>
              <w:end w:w="120" w:type="dxa"/>
            </w:tcMar>
          </w:tcPr>
          <w:p>
            <w:pPr>
              <w:spacing w:after="0" w:line="276" w:lineRule="auto"/>
            </w:pPr>
            <w:r/>
            <w:r>
              <w:rPr>
                <w:rFonts w:ascii="Calibri" w:hAnsi="Calibri"/>
                <w:b w:val="0"/>
                <w:sz w:val="19"/>
              </w:rPr>
              <w:t>Prompt/task brief chính cho agent.</w:t>
            </w:r>
          </w:p>
        </w:tc>
      </w:tr>
      <w:tr>
        <w:tc>
          <w:tcPr>
            <w:tcW w:type="dxa" w:w="2300"/>
            <w:vAlign w:val="center"/>
            <w:tcMar>
              <w:top w:w="80" w:type="dxa"/>
              <w:start w:w="120" w:type="dxa"/>
              <w:bottom w:w="80" w:type="dxa"/>
              <w:end w:w="120" w:type="dxa"/>
            </w:tcMar>
          </w:tcPr>
          <w:p>
            <w:pPr>
              <w:spacing w:after="0" w:line="276" w:lineRule="auto"/>
            </w:pPr>
            <w:r/>
            <w:r>
              <w:rPr>
                <w:rFonts w:ascii="Calibri" w:hAnsi="Calibri"/>
                <w:b w:val="0"/>
                <w:sz w:val="19"/>
              </w:rPr>
              <w:t>description.from = previous.output;</w:t>
            </w:r>
          </w:p>
        </w:tc>
        <w:tc>
          <w:tcPr>
            <w:tcW w:type="dxa" w:w="1400"/>
            <w:vAlign w:val="center"/>
            <w:tcMar>
              <w:top w:w="80" w:type="dxa"/>
              <w:start w:w="120" w:type="dxa"/>
              <w:bottom w:w="80" w:type="dxa"/>
              <w:end w:w="120" w:type="dxa"/>
            </w:tcMar>
          </w:tcPr>
          <w:p>
            <w:pPr>
              <w:spacing w:after="0" w:line="276" w:lineRule="auto"/>
            </w:pPr>
            <w:r/>
            <w:r>
              <w:rPr>
                <w:rFonts w:ascii="Calibri" w:hAnsi="Calibri"/>
                <w:b w:val="0"/>
                <w:sz w:val="19"/>
              </w:rPr>
              <w:t>Tùy chọn</w:t>
            </w:r>
          </w:p>
        </w:tc>
        <w:tc>
          <w:tcPr>
            <w:tcW w:type="dxa" w:w="5660"/>
            <w:vAlign w:val="center"/>
            <w:tcMar>
              <w:top w:w="80" w:type="dxa"/>
              <w:start w:w="120" w:type="dxa"/>
              <w:bottom w:w="80" w:type="dxa"/>
              <w:end w:w="120" w:type="dxa"/>
            </w:tcMar>
          </w:tcPr>
          <w:p>
            <w:pPr>
              <w:spacing w:after="0" w:line="276" w:lineRule="auto"/>
            </w:pPr>
            <w:r/>
            <w:r>
              <w:rPr>
                <w:rFonts w:ascii="Calibri" w:hAnsi="Calibri"/>
                <w:b w:val="0"/>
                <w:sz w:val="19"/>
              </w:rPr>
              <w:t>Lấy output của Event trước làm nền cho prompt mới.</w:t>
            </w:r>
          </w:p>
        </w:tc>
      </w:tr>
      <w:tr>
        <w:tc>
          <w:tcPr>
            <w:tcW w:type="dxa" w:w="2300"/>
            <w:vAlign w:val="center"/>
            <w:tcMar>
              <w:top w:w="80" w:type="dxa"/>
              <w:start w:w="120" w:type="dxa"/>
              <w:bottom w:w="80" w:type="dxa"/>
              <w:end w:w="120" w:type="dxa"/>
            </w:tcMar>
          </w:tcPr>
          <w:p>
            <w:pPr>
              <w:spacing w:after="0" w:line="276" w:lineRule="auto"/>
            </w:pPr>
            <w:r/>
            <w:r>
              <w:rPr>
                <w:rFonts w:ascii="Calibri" w:hAnsi="Calibri"/>
                <w:b w:val="0"/>
                <w:sz w:val="19"/>
              </w:rPr>
              <w:t>description.append = """...""";</w:t>
            </w:r>
          </w:p>
        </w:tc>
        <w:tc>
          <w:tcPr>
            <w:tcW w:type="dxa" w:w="1400"/>
            <w:vAlign w:val="center"/>
            <w:tcMar>
              <w:top w:w="80" w:type="dxa"/>
              <w:start w:w="120" w:type="dxa"/>
              <w:bottom w:w="80" w:type="dxa"/>
              <w:end w:w="120" w:type="dxa"/>
            </w:tcMar>
          </w:tcPr>
          <w:p>
            <w:pPr>
              <w:spacing w:after="0" w:line="276" w:lineRule="auto"/>
            </w:pPr>
            <w:r/>
            <w:r>
              <w:rPr>
                <w:rFonts w:ascii="Calibri" w:hAnsi="Calibri"/>
                <w:b w:val="0"/>
                <w:sz w:val="19"/>
              </w:rPr>
              <w:t>Tùy chọn</w:t>
            </w:r>
          </w:p>
        </w:tc>
        <w:tc>
          <w:tcPr>
            <w:tcW w:type="dxa" w:w="5660"/>
            <w:vAlign w:val="center"/>
            <w:tcMar>
              <w:top w:w="80" w:type="dxa"/>
              <w:start w:w="120" w:type="dxa"/>
              <w:bottom w:w="80" w:type="dxa"/>
              <w:end w:w="120" w:type="dxa"/>
            </w:tcMar>
          </w:tcPr>
          <w:p>
            <w:pPr>
              <w:spacing w:after="0" w:line="276" w:lineRule="auto"/>
            </w:pPr>
            <w:r/>
            <w:r>
              <w:rPr>
                <w:rFonts w:ascii="Calibri" w:hAnsi="Calibri"/>
                <w:b w:val="0"/>
                <w:sz w:val="19"/>
              </w:rPr>
              <w:t>Thêm yêu cầu mới vào output kế thừa.</w:t>
            </w:r>
          </w:p>
        </w:tc>
      </w:tr>
      <w:tr>
        <w:tc>
          <w:tcPr>
            <w:tcW w:type="dxa" w:w="2300"/>
            <w:vAlign w:val="center"/>
            <w:tcMar>
              <w:top w:w="80" w:type="dxa"/>
              <w:start w:w="120" w:type="dxa"/>
              <w:bottom w:w="80" w:type="dxa"/>
              <w:end w:w="120" w:type="dxa"/>
            </w:tcMar>
          </w:tcPr>
          <w:p>
            <w:pPr>
              <w:spacing w:after="0" w:line="276" w:lineRule="auto"/>
            </w:pPr>
            <w:r/>
            <w:r>
              <w:rPr>
                <w:rFonts w:ascii="Calibri" w:hAnsi="Calibri"/>
                <w:b w:val="0"/>
                <w:sz w:val="19"/>
              </w:rPr>
              <w:t>next = "Event Name";</w:t>
            </w:r>
          </w:p>
        </w:tc>
        <w:tc>
          <w:tcPr>
            <w:tcW w:type="dxa" w:w="1400"/>
            <w:vAlign w:val="center"/>
            <w:tcMar>
              <w:top w:w="80" w:type="dxa"/>
              <w:start w:w="120" w:type="dxa"/>
              <w:bottom w:w="80" w:type="dxa"/>
              <w:end w:w="120" w:type="dxa"/>
            </w:tcMar>
          </w:tcPr>
          <w:p>
            <w:pPr>
              <w:spacing w:after="0" w:line="276" w:lineRule="auto"/>
            </w:pPr>
            <w:r/>
            <w:r>
              <w:rPr>
                <w:rFonts w:ascii="Calibri" w:hAnsi="Calibri"/>
                <w:b w:val="0"/>
                <w:sz w:val="19"/>
              </w:rPr>
              <w:t>Tùy chọn</w:t>
            </w:r>
          </w:p>
        </w:tc>
        <w:tc>
          <w:tcPr>
            <w:tcW w:type="dxa" w:w="5660"/>
            <w:vAlign w:val="center"/>
            <w:tcMar>
              <w:top w:w="80" w:type="dxa"/>
              <w:start w:w="120" w:type="dxa"/>
              <w:bottom w:w="80" w:type="dxa"/>
              <w:end w:w="120" w:type="dxa"/>
            </w:tcMar>
          </w:tcPr>
          <w:p>
            <w:pPr>
              <w:spacing w:after="0" w:line="276" w:lineRule="auto"/>
            </w:pPr>
            <w:r/>
            <w:r>
              <w:rPr>
                <w:rFonts w:ascii="Calibri" w:hAnsi="Calibri"/>
                <w:b w:val="0"/>
                <w:sz w:val="19"/>
              </w:rPr>
              <w:t>Tên Event tiếp theo cần tạo/cập nhật/kích hoạt.</w:t>
            </w:r>
          </w:p>
        </w:tc>
      </w:tr>
      <w:tr>
        <w:tc>
          <w:tcPr>
            <w:tcW w:type="dxa" w:w="2300"/>
            <w:vAlign w:val="center"/>
            <w:tcMar>
              <w:top w:w="80" w:type="dxa"/>
              <w:start w:w="120" w:type="dxa"/>
              <w:bottom w:w="80" w:type="dxa"/>
              <w:end w:w="120" w:type="dxa"/>
            </w:tcMar>
          </w:tcPr>
          <w:p>
            <w:pPr>
              <w:spacing w:after="0" w:line="276" w:lineRule="auto"/>
            </w:pPr>
            <w:r/>
            <w:r>
              <w:rPr>
                <w:rFonts w:ascii="Calibri" w:hAnsi="Calibri"/>
                <w:b w:val="0"/>
                <w:sz w:val="19"/>
              </w:rPr>
              <w:t>timeout = 60;</w:t>
            </w:r>
          </w:p>
        </w:tc>
        <w:tc>
          <w:tcPr>
            <w:tcW w:type="dxa" w:w="1400"/>
            <w:vAlign w:val="center"/>
            <w:tcMar>
              <w:top w:w="80" w:type="dxa"/>
              <w:start w:w="120" w:type="dxa"/>
              <w:bottom w:w="80" w:type="dxa"/>
              <w:end w:w="120" w:type="dxa"/>
            </w:tcMar>
          </w:tcPr>
          <w:p>
            <w:pPr>
              <w:spacing w:after="0" w:line="276" w:lineRule="auto"/>
            </w:pPr>
            <w:r/>
            <w:r>
              <w:rPr>
                <w:rFonts w:ascii="Calibri" w:hAnsi="Calibri"/>
                <w:b w:val="0"/>
                <w:sz w:val="19"/>
              </w:rPr>
              <w:t>Nên có</w:t>
            </w:r>
          </w:p>
        </w:tc>
        <w:tc>
          <w:tcPr>
            <w:tcW w:type="dxa" w:w="5660"/>
            <w:vAlign w:val="center"/>
            <w:tcMar>
              <w:top w:w="80" w:type="dxa"/>
              <w:start w:w="120" w:type="dxa"/>
              <w:bottom w:w="80" w:type="dxa"/>
              <w:end w:w="120" w:type="dxa"/>
            </w:tcMar>
          </w:tcPr>
          <w:p>
            <w:pPr>
              <w:spacing w:after="0" w:line="276" w:lineRule="auto"/>
            </w:pPr>
            <w:r/>
            <w:r>
              <w:rPr>
                <w:rFonts w:ascii="Calibri" w:hAnsi="Calibri"/>
                <w:b w:val="0"/>
                <w:sz w:val="19"/>
              </w:rPr>
              <w:t>Giới hạn thời gian chạy agent, tính bằng phút.</w:t>
            </w:r>
          </w:p>
        </w:tc>
      </w:tr>
      <w:tr>
        <w:tc>
          <w:tcPr>
            <w:tcW w:type="dxa" w:w="2300"/>
            <w:vAlign w:val="center"/>
            <w:tcMar>
              <w:top w:w="80" w:type="dxa"/>
              <w:start w:w="120" w:type="dxa"/>
              <w:bottom w:w="80" w:type="dxa"/>
              <w:end w:w="120" w:type="dxa"/>
            </w:tcMar>
          </w:tcPr>
          <w:p>
            <w:pPr>
              <w:spacing w:after="0" w:line="276" w:lineRule="auto"/>
            </w:pPr>
            <w:r/>
            <w:r>
              <w:rPr>
                <w:rFonts w:ascii="Calibri" w:hAnsi="Calibri"/>
                <w:b w:val="0"/>
                <w:sz w:val="19"/>
              </w:rPr>
              <w:t>require.approval = true;</w:t>
            </w:r>
          </w:p>
        </w:tc>
        <w:tc>
          <w:tcPr>
            <w:tcW w:type="dxa" w:w="1400"/>
            <w:vAlign w:val="center"/>
            <w:tcMar>
              <w:top w:w="80" w:type="dxa"/>
              <w:start w:w="120" w:type="dxa"/>
              <w:bottom w:w="80" w:type="dxa"/>
              <w:end w:w="120" w:type="dxa"/>
            </w:tcMar>
          </w:tcPr>
          <w:p>
            <w:pPr>
              <w:spacing w:after="0" w:line="276" w:lineRule="auto"/>
            </w:pPr>
            <w:r/>
            <w:r>
              <w:rPr>
                <w:rFonts w:ascii="Calibri" w:hAnsi="Calibri"/>
                <w:b w:val="0"/>
                <w:sz w:val="19"/>
              </w:rPr>
              <w:t>Tùy chọn</w:t>
            </w:r>
          </w:p>
        </w:tc>
        <w:tc>
          <w:tcPr>
            <w:tcW w:type="dxa" w:w="5660"/>
            <w:vAlign w:val="center"/>
            <w:tcMar>
              <w:top w:w="80" w:type="dxa"/>
              <w:start w:w="120" w:type="dxa"/>
              <w:bottom w:w="80" w:type="dxa"/>
              <w:end w:w="120" w:type="dxa"/>
            </w:tcMar>
          </w:tcPr>
          <w:p>
            <w:pPr>
              <w:spacing w:after="0" w:line="276" w:lineRule="auto"/>
            </w:pPr>
            <w:r/>
            <w:r>
              <w:rPr>
                <w:rFonts w:ascii="Calibri" w:hAnsi="Calibri"/>
                <w:b w:val="0"/>
                <w:sz w:val="19"/>
              </w:rPr>
              <w:t>Dừng lại chờ user duyệt trước khi chạy Event kế tiếp.</w:t>
            </w:r>
          </w:p>
        </w:tc>
      </w:tr>
      <w:tr>
        <w:tc>
          <w:tcPr>
            <w:tcW w:type="dxa" w:w="2300"/>
            <w:vAlign w:val="center"/>
            <w:tcMar>
              <w:top w:w="80" w:type="dxa"/>
              <w:start w:w="120" w:type="dxa"/>
              <w:bottom w:w="80" w:type="dxa"/>
              <w:end w:w="120" w:type="dxa"/>
            </w:tcMar>
          </w:tcPr>
          <w:p>
            <w:pPr>
              <w:spacing w:after="0" w:line="276" w:lineRule="auto"/>
            </w:pPr>
            <w:r/>
            <w:r>
              <w:rPr>
                <w:rFonts w:ascii="Calibri" w:hAnsi="Calibri"/>
                <w:b w:val="0"/>
                <w:sz w:val="19"/>
              </w:rPr>
              <w:t>write.output = "docs/handoff.md";</w:t>
            </w:r>
          </w:p>
        </w:tc>
        <w:tc>
          <w:tcPr>
            <w:tcW w:type="dxa" w:w="1400"/>
            <w:vAlign w:val="center"/>
            <w:tcMar>
              <w:top w:w="80" w:type="dxa"/>
              <w:start w:w="120" w:type="dxa"/>
              <w:bottom w:w="80" w:type="dxa"/>
              <w:end w:w="120" w:type="dxa"/>
            </w:tcMar>
          </w:tcPr>
          <w:p>
            <w:pPr>
              <w:spacing w:after="0" w:line="276" w:lineRule="auto"/>
            </w:pPr>
            <w:r/>
            <w:r>
              <w:rPr>
                <w:rFonts w:ascii="Calibri" w:hAnsi="Calibri"/>
                <w:b w:val="0"/>
                <w:sz w:val="19"/>
              </w:rPr>
              <w:t>Tùy chọn</w:t>
            </w:r>
          </w:p>
        </w:tc>
        <w:tc>
          <w:tcPr>
            <w:tcW w:type="dxa" w:w="5660"/>
            <w:vAlign w:val="center"/>
            <w:tcMar>
              <w:top w:w="80" w:type="dxa"/>
              <w:start w:w="120" w:type="dxa"/>
              <w:bottom w:w="80" w:type="dxa"/>
              <w:end w:w="120" w:type="dxa"/>
            </w:tcMar>
          </w:tcPr>
          <w:p>
            <w:pPr>
              <w:spacing w:after="0" w:line="276" w:lineRule="auto"/>
            </w:pPr>
            <w:r/>
            <w:r>
              <w:rPr>
                <w:rFonts w:ascii="Calibri" w:hAnsi="Calibri"/>
                <w:b w:val="0"/>
                <w:sz w:val="19"/>
              </w:rPr>
              <w:t>Ghi output/handoff ra markdown file.</w:t>
            </w:r>
          </w:p>
        </w:tc>
      </w:tr>
      <w:tr>
        <w:tc>
          <w:tcPr>
            <w:tcW w:type="dxa" w:w="2300"/>
            <w:vAlign w:val="center"/>
            <w:tcMar>
              <w:top w:w="80" w:type="dxa"/>
              <w:start w:w="120" w:type="dxa"/>
              <w:bottom w:w="80" w:type="dxa"/>
              <w:end w:w="120" w:type="dxa"/>
            </w:tcMar>
          </w:tcPr>
          <w:p>
            <w:pPr>
              <w:spacing w:after="0" w:line="276" w:lineRule="auto"/>
            </w:pPr>
            <w:r/>
            <w:r>
              <w:rPr>
                <w:rFonts w:ascii="Calibri" w:hAnsi="Calibri"/>
                <w:b w:val="0"/>
                <w:sz w:val="19"/>
              </w:rPr>
              <w:t>on.fail = "Stop";</w:t>
            </w:r>
          </w:p>
        </w:tc>
        <w:tc>
          <w:tcPr>
            <w:tcW w:type="dxa" w:w="1400"/>
            <w:vAlign w:val="center"/>
            <w:tcMar>
              <w:top w:w="80" w:type="dxa"/>
              <w:start w:w="120" w:type="dxa"/>
              <w:bottom w:w="80" w:type="dxa"/>
              <w:end w:w="120" w:type="dxa"/>
            </w:tcMar>
          </w:tcPr>
          <w:p>
            <w:pPr>
              <w:spacing w:after="0" w:line="276" w:lineRule="auto"/>
            </w:pPr>
            <w:r/>
            <w:r>
              <w:rPr>
                <w:rFonts w:ascii="Calibri" w:hAnsi="Calibri"/>
                <w:b w:val="0"/>
                <w:sz w:val="19"/>
              </w:rPr>
              <w:t>Tùy chọn</w:t>
            </w:r>
          </w:p>
        </w:tc>
        <w:tc>
          <w:tcPr>
            <w:tcW w:type="dxa" w:w="5660"/>
            <w:vAlign w:val="center"/>
            <w:tcMar>
              <w:top w:w="80" w:type="dxa"/>
              <w:start w:w="120" w:type="dxa"/>
              <w:bottom w:w="80" w:type="dxa"/>
              <w:end w:w="120" w:type="dxa"/>
            </w:tcMar>
          </w:tcPr>
          <w:p>
            <w:pPr>
              <w:spacing w:after="0" w:line="276" w:lineRule="auto"/>
            </w:pPr>
            <w:r/>
            <w:r>
              <w:rPr>
                <w:rFonts w:ascii="Calibri" w:hAnsi="Calibri"/>
                <w:b w:val="0"/>
                <w:sz w:val="19"/>
              </w:rPr>
              <w:t>Quy định khi agent lỗi.</w:t>
            </w:r>
          </w:p>
        </w:tc>
      </w:tr>
    </w:tbl>
    <w:p/>
    <w:p>
      <w:pPr>
        <w:pStyle w:val="Heading1"/>
      </w:pPr>
      <w:r>
        <w:t>6. Agent Profile</w:t>
      </w:r>
    </w:p>
    <w:p>
      <w:pPr>
        <w:spacing w:after="120" w:line="300" w:lineRule="auto"/>
      </w:pPr>
      <w:r>
        <w:t>Agent Profile là cách ChronoFlow thích ứng với mọi agent mà người dùng mang đến. Thay vì tích hợp riêng từng AI, app chỉ cần biết cách gọi command, cách truyền prompt, cách đọc output và điều kiện thành công.</w:t>
      </w:r>
    </w:p>
    <w:tbl>
      <w:tblPr>
        <w:tblStyle w:val="TableGrid"/>
        <w:tblW w:type="dxa" w:w="9360"/>
        <w:tblLook w:firstColumn="1" w:firstRow="1" w:lastColumn="0" w:lastRow="0" w:noHBand="0" w:noVBand="1" w:val="04A0"/>
        <w:tblInd w:type="dxa" w:w="120"/>
      </w:tblPr>
      <w:tblGrid>
        <w:gridCol w:w="2600"/>
        <w:gridCol w:w="6760"/>
      </w:tblGrid>
      <w:tr>
        <w:trPr>
          <w:tblHeader w:val="true"/>
        </w:trPr>
        <w:tc>
          <w:tcPr>
            <w:tcW w:type="dxa" w:w="2600"/>
            <w:vAlign w:val="center"/>
            <w:tcMar>
              <w:top w:w="80" w:type="dxa"/>
              <w:start w:w="120" w:type="dxa"/>
              <w:bottom w:w="80" w:type="dxa"/>
              <w:end w:w="120" w:type="dxa"/>
            </w:tcMar>
            <w:shd w:fill="E8EEF5"/>
          </w:tcPr>
          <w:p>
            <w:pPr>
              <w:spacing w:after="0" w:line="276" w:lineRule="auto"/>
            </w:pPr>
            <w:r/>
            <w:r>
              <w:rPr>
                <w:rFonts w:ascii="Calibri" w:hAnsi="Calibri"/>
                <w:b/>
                <w:color w:val="16202D"/>
                <w:sz w:val="19"/>
              </w:rPr>
              <w:t>Thuộc tính</w:t>
            </w:r>
          </w:p>
        </w:tc>
        <w:tc>
          <w:tcPr>
            <w:tcW w:type="dxa" w:w="6760"/>
            <w:vAlign w:val="center"/>
            <w:tcMar>
              <w:top w:w="80" w:type="dxa"/>
              <w:start w:w="120" w:type="dxa"/>
              <w:bottom w:w="80" w:type="dxa"/>
              <w:end w:w="120" w:type="dxa"/>
            </w:tcMar>
            <w:shd w:fill="E8EEF5"/>
          </w:tcPr>
          <w:p>
            <w:pPr>
              <w:spacing w:after="0" w:line="276" w:lineRule="auto"/>
            </w:pPr>
            <w:r/>
            <w:r>
              <w:rPr>
                <w:rFonts w:ascii="Calibri" w:hAnsi="Calibri"/>
                <w:b/>
                <w:color w:val="16202D"/>
                <w:sz w:val="19"/>
              </w:rPr>
              <w:t>Mô tả</w:t>
            </w:r>
          </w:p>
        </w:tc>
      </w:tr>
      <w:tr>
        <w:tc>
          <w:tcPr>
            <w:tcW w:type="dxa" w:w="2600"/>
            <w:vAlign w:val="center"/>
            <w:tcMar>
              <w:top w:w="80" w:type="dxa"/>
              <w:start w:w="120" w:type="dxa"/>
              <w:bottom w:w="80" w:type="dxa"/>
              <w:end w:w="120" w:type="dxa"/>
            </w:tcMar>
          </w:tcPr>
          <w:p>
            <w:pPr>
              <w:spacing w:after="0" w:line="276" w:lineRule="auto"/>
            </w:pPr>
            <w:r/>
            <w:r>
              <w:rPr>
                <w:rFonts w:ascii="Calibri" w:hAnsi="Calibri"/>
                <w:b w:val="0"/>
                <w:sz w:val="19"/>
              </w:rPr>
              <w:t>id / label</w:t>
            </w:r>
          </w:p>
        </w:tc>
        <w:tc>
          <w:tcPr>
            <w:tcW w:type="dxa" w:w="6760"/>
            <w:vAlign w:val="center"/>
            <w:tcMar>
              <w:top w:w="80" w:type="dxa"/>
              <w:start w:w="120" w:type="dxa"/>
              <w:bottom w:w="80" w:type="dxa"/>
              <w:end w:w="120" w:type="dxa"/>
            </w:tcMar>
          </w:tcPr>
          <w:p>
            <w:pPr>
              <w:spacing w:after="0" w:line="276" w:lineRule="auto"/>
            </w:pPr>
            <w:r/>
            <w:r>
              <w:rPr>
                <w:rFonts w:ascii="Calibri" w:hAnsi="Calibri"/>
                <w:b w:val="0"/>
                <w:sz w:val="19"/>
              </w:rPr>
              <w:t>Tên hiển thị: Codex, Claude, Antigravity, Local Tester, Audio Agent...</w:t>
            </w:r>
          </w:p>
        </w:tc>
      </w:tr>
      <w:tr>
        <w:tc>
          <w:tcPr>
            <w:tcW w:type="dxa" w:w="2600"/>
            <w:vAlign w:val="center"/>
            <w:tcMar>
              <w:top w:w="80" w:type="dxa"/>
              <w:start w:w="120" w:type="dxa"/>
              <w:bottom w:w="80" w:type="dxa"/>
              <w:end w:w="120" w:type="dxa"/>
            </w:tcMar>
          </w:tcPr>
          <w:p>
            <w:pPr>
              <w:spacing w:after="0" w:line="276" w:lineRule="auto"/>
            </w:pPr>
            <w:r/>
            <w:r>
              <w:rPr>
                <w:rFonts w:ascii="Calibri" w:hAnsi="Calibri"/>
                <w:b w:val="0"/>
                <w:sz w:val="19"/>
              </w:rPr>
              <w:t>command</w:t>
            </w:r>
          </w:p>
        </w:tc>
        <w:tc>
          <w:tcPr>
            <w:tcW w:type="dxa" w:w="6760"/>
            <w:vAlign w:val="center"/>
            <w:tcMar>
              <w:top w:w="80" w:type="dxa"/>
              <w:start w:w="120" w:type="dxa"/>
              <w:bottom w:w="80" w:type="dxa"/>
              <w:end w:w="120" w:type="dxa"/>
            </w:tcMar>
          </w:tcPr>
          <w:p>
            <w:pPr>
              <w:spacing w:after="0" w:line="276" w:lineRule="auto"/>
            </w:pPr>
            <w:r/>
            <w:r>
              <w:rPr>
                <w:rFonts w:ascii="Calibri" w:hAnsi="Calibri"/>
                <w:b w:val="0"/>
                <w:sz w:val="19"/>
              </w:rPr>
              <w:t>Lệnh hoặc template command để chạy agent.</w:t>
            </w:r>
          </w:p>
        </w:tc>
      </w:tr>
      <w:tr>
        <w:tc>
          <w:tcPr>
            <w:tcW w:type="dxa" w:w="2600"/>
            <w:vAlign w:val="center"/>
            <w:tcMar>
              <w:top w:w="80" w:type="dxa"/>
              <w:start w:w="120" w:type="dxa"/>
              <w:bottom w:w="80" w:type="dxa"/>
              <w:end w:w="120" w:type="dxa"/>
            </w:tcMar>
          </w:tcPr>
          <w:p>
            <w:pPr>
              <w:spacing w:after="0" w:line="276" w:lineRule="auto"/>
            </w:pPr>
            <w:r/>
            <w:r>
              <w:rPr>
                <w:rFonts w:ascii="Calibri" w:hAnsi="Calibri"/>
                <w:b w:val="0"/>
                <w:sz w:val="19"/>
              </w:rPr>
              <w:t>input mode</w:t>
            </w:r>
          </w:p>
        </w:tc>
        <w:tc>
          <w:tcPr>
            <w:tcW w:type="dxa" w:w="6760"/>
            <w:vAlign w:val="center"/>
            <w:tcMar>
              <w:top w:w="80" w:type="dxa"/>
              <w:start w:w="120" w:type="dxa"/>
              <w:bottom w:w="80" w:type="dxa"/>
              <w:end w:w="120" w:type="dxa"/>
            </w:tcMar>
          </w:tcPr>
          <w:p>
            <w:pPr>
              <w:spacing w:after="0" w:line="276" w:lineRule="auto"/>
            </w:pPr>
            <w:r/>
            <w:r>
              <w:rPr>
                <w:rFonts w:ascii="Calibri" w:hAnsi="Calibri"/>
                <w:b w:val="0"/>
                <w:sz w:val="19"/>
              </w:rPr>
              <w:t>Cách truyền prompt: stdin, prompt file, argument, clipboard hoặc manual open.</w:t>
            </w:r>
          </w:p>
        </w:tc>
      </w:tr>
      <w:tr>
        <w:tc>
          <w:tcPr>
            <w:tcW w:type="dxa" w:w="2600"/>
            <w:vAlign w:val="center"/>
            <w:tcMar>
              <w:top w:w="80" w:type="dxa"/>
              <w:start w:w="120" w:type="dxa"/>
              <w:bottom w:w="80" w:type="dxa"/>
              <w:end w:w="120" w:type="dxa"/>
            </w:tcMar>
          </w:tcPr>
          <w:p>
            <w:pPr>
              <w:spacing w:after="0" w:line="276" w:lineRule="auto"/>
            </w:pPr>
            <w:r/>
            <w:r>
              <w:rPr>
                <w:rFonts w:ascii="Calibri" w:hAnsi="Calibri"/>
                <w:b w:val="0"/>
                <w:sz w:val="19"/>
              </w:rPr>
              <w:t>working directory</w:t>
            </w:r>
          </w:p>
        </w:tc>
        <w:tc>
          <w:tcPr>
            <w:tcW w:type="dxa" w:w="6760"/>
            <w:vAlign w:val="center"/>
            <w:tcMar>
              <w:top w:w="80" w:type="dxa"/>
              <w:start w:w="120" w:type="dxa"/>
              <w:bottom w:w="80" w:type="dxa"/>
              <w:end w:w="120" w:type="dxa"/>
            </w:tcMar>
          </w:tcPr>
          <w:p>
            <w:pPr>
              <w:spacing w:after="0" w:line="276" w:lineRule="auto"/>
            </w:pPr>
            <w:r/>
            <w:r>
              <w:rPr>
                <w:rFonts w:ascii="Calibri" w:hAnsi="Calibri"/>
                <w:b w:val="0"/>
                <w:sz w:val="19"/>
              </w:rPr>
              <w:t>Thư mục project nơi agent sẽ chạy.</w:t>
            </w:r>
          </w:p>
        </w:tc>
      </w:tr>
      <w:tr>
        <w:tc>
          <w:tcPr>
            <w:tcW w:type="dxa" w:w="2600"/>
            <w:vAlign w:val="center"/>
            <w:tcMar>
              <w:top w:w="80" w:type="dxa"/>
              <w:start w:w="120" w:type="dxa"/>
              <w:bottom w:w="80" w:type="dxa"/>
              <w:end w:w="120" w:type="dxa"/>
            </w:tcMar>
          </w:tcPr>
          <w:p>
            <w:pPr>
              <w:spacing w:after="0" w:line="276" w:lineRule="auto"/>
            </w:pPr>
            <w:r/>
            <w:r>
              <w:rPr>
                <w:rFonts w:ascii="Calibri" w:hAnsi="Calibri"/>
                <w:b w:val="0"/>
                <w:sz w:val="19"/>
              </w:rPr>
              <w:t>output mode</w:t>
            </w:r>
          </w:p>
        </w:tc>
        <w:tc>
          <w:tcPr>
            <w:tcW w:type="dxa" w:w="6760"/>
            <w:vAlign w:val="center"/>
            <w:tcMar>
              <w:top w:w="80" w:type="dxa"/>
              <w:start w:w="120" w:type="dxa"/>
              <w:bottom w:w="80" w:type="dxa"/>
              <w:end w:w="120" w:type="dxa"/>
            </w:tcMar>
          </w:tcPr>
          <w:p>
            <w:pPr>
              <w:spacing w:after="0" w:line="276" w:lineRule="auto"/>
            </w:pPr>
            <w:r/>
            <w:r>
              <w:rPr>
                <w:rFonts w:ascii="Calibri" w:hAnsi="Calibri"/>
                <w:b w:val="0"/>
                <w:sz w:val="19"/>
              </w:rPr>
              <w:t>stdout, markdown file, watched file hoặc user nhập kết quả thủ công.</w:t>
            </w:r>
          </w:p>
        </w:tc>
      </w:tr>
      <w:tr>
        <w:tc>
          <w:tcPr>
            <w:tcW w:type="dxa" w:w="2600"/>
            <w:vAlign w:val="center"/>
            <w:tcMar>
              <w:top w:w="80" w:type="dxa"/>
              <w:start w:w="120" w:type="dxa"/>
              <w:bottom w:w="80" w:type="dxa"/>
              <w:end w:w="120" w:type="dxa"/>
            </w:tcMar>
          </w:tcPr>
          <w:p>
            <w:pPr>
              <w:spacing w:after="0" w:line="276" w:lineRule="auto"/>
            </w:pPr>
            <w:r/>
            <w:r>
              <w:rPr>
                <w:rFonts w:ascii="Calibri" w:hAnsi="Calibri"/>
                <w:b w:val="0"/>
                <w:sz w:val="19"/>
              </w:rPr>
              <w:t>success condition</w:t>
            </w:r>
          </w:p>
        </w:tc>
        <w:tc>
          <w:tcPr>
            <w:tcW w:type="dxa" w:w="6760"/>
            <w:vAlign w:val="center"/>
            <w:tcMar>
              <w:top w:w="80" w:type="dxa"/>
              <w:start w:w="120" w:type="dxa"/>
              <w:bottom w:w="80" w:type="dxa"/>
              <w:end w:w="120" w:type="dxa"/>
            </w:tcMar>
          </w:tcPr>
          <w:p>
            <w:pPr>
              <w:spacing w:after="0" w:line="276" w:lineRule="auto"/>
            </w:pPr>
            <w:r/>
            <w:r>
              <w:rPr>
                <w:rFonts w:ascii="Calibri" w:hAnsi="Calibri"/>
                <w:b w:val="0"/>
                <w:sz w:val="19"/>
              </w:rPr>
              <w:t>Exit code 0, file output tồn tại, text pattern hoặc user confirm.</w:t>
            </w:r>
          </w:p>
        </w:tc>
      </w:tr>
      <w:tr>
        <w:tc>
          <w:tcPr>
            <w:tcW w:type="dxa" w:w="2600"/>
            <w:vAlign w:val="center"/>
            <w:tcMar>
              <w:top w:w="80" w:type="dxa"/>
              <w:start w:w="120" w:type="dxa"/>
              <w:bottom w:w="80" w:type="dxa"/>
              <w:end w:w="120" w:type="dxa"/>
            </w:tcMar>
          </w:tcPr>
          <w:p>
            <w:pPr>
              <w:spacing w:after="0" w:line="276" w:lineRule="auto"/>
            </w:pPr>
            <w:r/>
            <w:r>
              <w:rPr>
                <w:rFonts w:ascii="Calibri" w:hAnsi="Calibri"/>
                <w:b w:val="0"/>
                <w:sz w:val="19"/>
              </w:rPr>
              <w:t>timeout</w:t>
            </w:r>
          </w:p>
        </w:tc>
        <w:tc>
          <w:tcPr>
            <w:tcW w:type="dxa" w:w="6760"/>
            <w:vAlign w:val="center"/>
            <w:tcMar>
              <w:top w:w="80" w:type="dxa"/>
              <w:start w:w="120" w:type="dxa"/>
              <w:bottom w:w="80" w:type="dxa"/>
              <w:end w:w="120" w:type="dxa"/>
            </w:tcMar>
          </w:tcPr>
          <w:p>
            <w:pPr>
              <w:spacing w:after="0" w:line="276" w:lineRule="auto"/>
            </w:pPr>
            <w:r/>
            <w:r>
              <w:rPr>
                <w:rFonts w:ascii="Calibri" w:hAnsi="Calibri"/>
                <w:b w:val="0"/>
                <w:sz w:val="19"/>
              </w:rPr>
              <w:t>Thời gian tối đa trước khi pause/fail.</w:t>
            </w:r>
          </w:p>
        </w:tc>
      </w:tr>
      <w:tr>
        <w:tc>
          <w:tcPr>
            <w:tcW w:type="dxa" w:w="2600"/>
            <w:vAlign w:val="center"/>
            <w:tcMar>
              <w:top w:w="80" w:type="dxa"/>
              <w:start w:w="120" w:type="dxa"/>
              <w:bottom w:w="80" w:type="dxa"/>
              <w:end w:w="120" w:type="dxa"/>
            </w:tcMar>
          </w:tcPr>
          <w:p>
            <w:pPr>
              <w:spacing w:after="0" w:line="276" w:lineRule="auto"/>
            </w:pPr>
            <w:r/>
            <w:r>
              <w:rPr>
                <w:rFonts w:ascii="Calibri" w:hAnsi="Calibri"/>
                <w:b w:val="0"/>
                <w:sz w:val="19"/>
              </w:rPr>
              <w:t>fallback</w:t>
            </w:r>
          </w:p>
        </w:tc>
        <w:tc>
          <w:tcPr>
            <w:tcW w:type="dxa" w:w="6760"/>
            <w:vAlign w:val="center"/>
            <w:tcMar>
              <w:top w:w="80" w:type="dxa"/>
              <w:start w:w="120" w:type="dxa"/>
              <w:bottom w:w="80" w:type="dxa"/>
              <w:end w:w="120" w:type="dxa"/>
            </w:tcMar>
          </w:tcPr>
          <w:p>
            <w:pPr>
              <w:spacing w:after="0" w:line="276" w:lineRule="auto"/>
            </w:pPr>
            <w:r/>
            <w:r>
              <w:rPr>
                <w:rFonts w:ascii="Calibri" w:hAnsi="Calibri"/>
                <w:b w:val="0"/>
                <w:sz w:val="19"/>
              </w:rPr>
              <w:t>Agent thay thế nếu agent chính lỗi hoặc hết quota.</w:t>
            </w:r>
          </w:p>
        </w:tc>
      </w:tr>
    </w:tbl>
    <w:p/>
    <w:p>
      <w:pPr>
        <w:pStyle w:val="Heading2"/>
      </w:pPr>
      <w:r>
        <w:t>Ví dụ Agent Profile</w:t>
      </w:r>
    </w:p>
    <w:p>
      <w:pPr>
        <w:pStyle w:val="CodeBlock"/>
      </w:pPr>
      <w:r>
        <w:rPr>
          <w:rFonts w:ascii="Consolas" w:hAnsi="Consolas"/>
          <w:color w:val="232F3E"/>
          <w:sz w:val="17"/>
        </w:rPr>
        <w:t>agent Codex {</w:t>
      </w:r>
    </w:p>
    <w:p>
      <w:pPr>
        <w:pStyle w:val="CodeBlock"/>
      </w:pPr>
      <w:r>
        <w:rPr>
          <w:rFonts w:ascii="Consolas" w:hAnsi="Consolas"/>
          <w:color w:val="232F3E"/>
          <w:sz w:val="17"/>
        </w:rPr>
        <w:t xml:space="preserve">  run = "codex --prompt-file {prompt}";</w:t>
      </w:r>
    </w:p>
    <w:p>
      <w:pPr>
        <w:pStyle w:val="CodeBlock"/>
      </w:pPr>
      <w:r>
        <w:rPr>
          <w:rFonts w:ascii="Consolas" w:hAnsi="Consolas"/>
          <w:color w:val="232F3E"/>
          <w:sz w:val="17"/>
        </w:rPr>
        <w:t xml:space="preserve">  input = "file";</w:t>
      </w:r>
    </w:p>
    <w:p>
      <w:pPr>
        <w:pStyle w:val="CodeBlock"/>
      </w:pPr>
      <w:r>
        <w:rPr>
          <w:rFonts w:ascii="Consolas" w:hAnsi="Consolas"/>
          <w:color w:val="232F3E"/>
          <w:sz w:val="17"/>
        </w:rPr>
        <w:t xml:space="preserve">  output = "stdout";</w:t>
      </w:r>
    </w:p>
    <w:p>
      <w:pPr>
        <w:pStyle w:val="CodeBlock"/>
      </w:pPr>
      <w:r>
        <w:rPr>
          <w:rFonts w:ascii="Consolas" w:hAnsi="Consolas"/>
          <w:color w:val="232F3E"/>
          <w:sz w:val="17"/>
        </w:rPr>
        <w:t xml:space="preserve">  workspace = "{project.path}";</w:t>
      </w:r>
    </w:p>
    <w:p>
      <w:pPr>
        <w:pStyle w:val="CodeBlock"/>
      </w:pPr>
      <w:r>
        <w:rPr>
          <w:rFonts w:ascii="Consolas" w:hAnsi="Consolas"/>
          <w:color w:val="232F3E"/>
          <w:sz w:val="17"/>
        </w:rPr>
        <w:t xml:space="preserve">  success = "exit_code_zero";</w:t>
      </w:r>
    </w:p>
    <w:p>
      <w:pPr>
        <w:pStyle w:val="CodeBlock"/>
      </w:pPr>
      <w:r>
        <w:rPr>
          <w:rFonts w:ascii="Consolas" w:hAnsi="Consolas"/>
          <w:color w:val="232F3E"/>
          <w:sz w:val="17"/>
        </w:rPr>
        <w:t xml:space="preserve">  timeout = 60;</w:t>
      </w:r>
    </w:p>
    <w:p>
      <w:pPr>
        <w:pStyle w:val="CodeBlock"/>
      </w:pPr>
      <w:r>
        <w:rPr>
          <w:rFonts w:ascii="Consolas" w:hAnsi="Consolas"/>
          <w:color w:val="232F3E"/>
          <w:sz w:val="17"/>
        </w:rPr>
        <w:t>}</w:t>
      </w:r>
    </w:p>
    <w:p>
      <w:pPr>
        <w:pStyle w:val="CodeBlock"/>
      </w:pPr>
      <w:r>
        <w:rPr>
          <w:rFonts w:ascii="Consolas" w:hAnsi="Consolas"/>
          <w:color w:val="232F3E"/>
          <w:sz w:val="17"/>
        </w:rPr>
        <w:t xml:space="preserve"> </w:t>
      </w:r>
    </w:p>
    <w:p>
      <w:pPr>
        <w:pStyle w:val="Heading1"/>
      </w:pPr>
      <w:r>
        <w:t>7. Description, Prompt và Handoff</w:t>
      </w:r>
    </w:p>
    <w:p>
      <w:pPr>
        <w:spacing w:after="120" w:line="300" w:lineRule="auto"/>
      </w:pPr>
      <w:r>
        <w:t>Description là bề mặt giao tiếp chính giữa ChronoFlow và agent. Người dùng viết description như markdown hoặc prompt. ChronoFlow có thể bọc description đó bằng metadata của Event để agent hiểu rõ bối cảnh.</w:t>
      </w:r>
    </w:p>
    <w:p>
      <w:pPr>
        <w:pStyle w:val="Heading2"/>
      </w:pPr>
      <w:r>
        <w:t>Prompt mà ChronoFlow có thể sinh ra</w:t>
      </w:r>
    </w:p>
    <w:p>
      <w:pPr>
        <w:pStyle w:val="CodeBlock"/>
      </w:pPr>
      <w:r>
        <w:rPr>
          <w:rFonts w:ascii="Consolas" w:hAnsi="Consolas"/>
          <w:color w:val="232F3E"/>
          <w:sz w:val="17"/>
        </w:rPr>
        <w:t># ChronoFlow Agent Event</w:t>
      </w:r>
    </w:p>
    <w:p>
      <w:pPr>
        <w:pStyle w:val="CodeBlock"/>
      </w:pPr>
      <w:r>
        <w:rPr>
          <w:rFonts w:ascii="Consolas" w:hAnsi="Consolas"/>
          <w:color w:val="232F3E"/>
          <w:sz w:val="17"/>
        </w:rPr>
        <w:t xml:space="preserve"> </w:t>
      </w:r>
    </w:p>
    <w:p>
      <w:pPr>
        <w:pStyle w:val="CodeBlock"/>
      </w:pPr>
      <w:r>
        <w:rPr>
          <w:rFonts w:ascii="Consolas" w:hAnsi="Consolas"/>
          <w:color w:val="232F3E"/>
          <w:sz w:val="17"/>
        </w:rPr>
        <w:t>## Event</w:t>
      </w:r>
    </w:p>
    <w:p>
      <w:pPr>
        <w:pStyle w:val="CodeBlock"/>
      </w:pPr>
      <w:r>
        <w:rPr>
          <w:rFonts w:ascii="Consolas" w:hAnsi="Consolas"/>
          <w:color w:val="232F3E"/>
          <w:sz w:val="17"/>
        </w:rPr>
        <w:t>Name: Implement Frontend</w:t>
      </w:r>
    </w:p>
    <w:p>
      <w:pPr>
        <w:pStyle w:val="CodeBlock"/>
      </w:pPr>
      <w:r>
        <w:rPr>
          <w:rFonts w:ascii="Consolas" w:hAnsi="Consolas"/>
          <w:color w:val="232F3E"/>
          <w:sz w:val="17"/>
        </w:rPr>
        <w:t>Task: Build Dashboard Feature</w:t>
      </w:r>
    </w:p>
    <w:p>
      <w:pPr>
        <w:pStyle w:val="CodeBlock"/>
      </w:pPr>
      <w:r>
        <w:rPr>
          <w:rFonts w:ascii="Consolas" w:hAnsi="Consolas"/>
          <w:color w:val="232F3E"/>
          <w:sz w:val="17"/>
        </w:rPr>
        <w:t>Project: ChronoFlow</w:t>
      </w:r>
    </w:p>
    <w:p>
      <w:pPr>
        <w:pStyle w:val="CodeBlock"/>
      </w:pPr>
      <w:r>
        <w:rPr>
          <w:rFonts w:ascii="Consolas" w:hAnsi="Consolas"/>
          <w:color w:val="232F3E"/>
          <w:sz w:val="17"/>
        </w:rPr>
        <w:t xml:space="preserve"> </w:t>
      </w:r>
    </w:p>
    <w:p>
      <w:pPr>
        <w:pStyle w:val="CodeBlock"/>
      </w:pPr>
      <w:r>
        <w:rPr>
          <w:rFonts w:ascii="Consolas" w:hAnsi="Consolas"/>
          <w:color w:val="232F3E"/>
          <w:sz w:val="17"/>
        </w:rPr>
        <w:t>## Instructions</w:t>
      </w:r>
    </w:p>
    <w:p>
      <w:pPr>
        <w:pStyle w:val="CodeBlock"/>
      </w:pPr>
      <w:r>
        <w:rPr>
          <w:rFonts w:ascii="Consolas" w:hAnsi="Consolas"/>
          <w:color w:val="232F3E"/>
          <w:sz w:val="17"/>
        </w:rPr>
        <w:t>&lt;event.description&gt;</w:t>
      </w:r>
    </w:p>
    <w:p>
      <w:pPr>
        <w:pStyle w:val="CodeBlock"/>
      </w:pPr>
      <w:r>
        <w:rPr>
          <w:rFonts w:ascii="Consolas" w:hAnsi="Consolas"/>
          <w:color w:val="232F3E"/>
          <w:sz w:val="17"/>
        </w:rPr>
        <w:t xml:space="preserve"> </w:t>
      </w:r>
    </w:p>
    <w:p>
      <w:pPr>
        <w:pStyle w:val="CodeBlock"/>
      </w:pPr>
      <w:r>
        <w:rPr>
          <w:rFonts w:ascii="Consolas" w:hAnsi="Consolas"/>
          <w:color w:val="232F3E"/>
          <w:sz w:val="17"/>
        </w:rPr>
        <w:t>## Previous Output</w:t>
      </w:r>
    </w:p>
    <w:p>
      <w:pPr>
        <w:pStyle w:val="CodeBlock"/>
      </w:pPr>
      <w:r>
        <w:rPr>
          <w:rFonts w:ascii="Consolas" w:hAnsi="Consolas"/>
          <w:color w:val="232F3E"/>
          <w:sz w:val="17"/>
        </w:rPr>
        <w:t>&lt;previous.output nếu có&gt;</w:t>
      </w:r>
    </w:p>
    <w:p>
      <w:pPr>
        <w:pStyle w:val="CodeBlock"/>
      </w:pPr>
      <w:r>
        <w:rPr>
          <w:rFonts w:ascii="Consolas" w:hAnsi="Consolas"/>
          <w:color w:val="232F3E"/>
          <w:sz w:val="17"/>
        </w:rPr>
        <w:t xml:space="preserve"> </w:t>
      </w:r>
    </w:p>
    <w:p>
      <w:pPr>
        <w:pStyle w:val="CodeBlock"/>
      </w:pPr>
      <w:r>
        <w:rPr>
          <w:rFonts w:ascii="Consolas" w:hAnsi="Consolas"/>
          <w:color w:val="232F3E"/>
          <w:sz w:val="17"/>
        </w:rPr>
        <w:t>## Required Handoff</w:t>
      </w:r>
    </w:p>
    <w:p>
      <w:pPr>
        <w:pStyle w:val="CodeBlock"/>
      </w:pPr>
      <w:r>
        <w:rPr>
          <w:rFonts w:ascii="Consolas" w:hAnsi="Consolas"/>
          <w:color w:val="232F3E"/>
          <w:sz w:val="17"/>
        </w:rPr>
        <w:t>Hãy viết tóm tắt ngắn gọn gồm:</w:t>
      </w:r>
    </w:p>
    <w:p>
      <w:pPr>
        <w:pStyle w:val="CodeBlock"/>
      </w:pPr>
      <w:r>
        <w:rPr>
          <w:rFonts w:ascii="Consolas" w:hAnsi="Consolas"/>
          <w:color w:val="232F3E"/>
          <w:sz w:val="17"/>
        </w:rPr>
        <w:t>- Việc đã làm</w:t>
      </w:r>
    </w:p>
    <w:p>
      <w:pPr>
        <w:pStyle w:val="CodeBlock"/>
      </w:pPr>
      <w:r>
        <w:rPr>
          <w:rFonts w:ascii="Consolas" w:hAnsi="Consolas"/>
          <w:color w:val="232F3E"/>
          <w:sz w:val="17"/>
        </w:rPr>
        <w:t>- File đã sửa</w:t>
      </w:r>
    </w:p>
    <w:p>
      <w:pPr>
        <w:pStyle w:val="CodeBlock"/>
      </w:pPr>
      <w:r>
        <w:rPr>
          <w:rFonts w:ascii="Consolas" w:hAnsi="Consolas"/>
          <w:color w:val="232F3E"/>
          <w:sz w:val="17"/>
        </w:rPr>
        <w:t>- Lệnh/test đã chạy</w:t>
      </w:r>
    </w:p>
    <w:p>
      <w:pPr>
        <w:pStyle w:val="CodeBlock"/>
      </w:pPr>
      <w:r>
        <w:rPr>
          <w:rFonts w:ascii="Consolas" w:hAnsi="Consolas"/>
          <w:color w:val="232F3E"/>
          <w:sz w:val="17"/>
        </w:rPr>
        <w:t>- Blocker nếu có</w:t>
      </w:r>
    </w:p>
    <w:p>
      <w:pPr>
        <w:pStyle w:val="CodeBlock"/>
      </w:pPr>
      <w:r>
        <w:rPr>
          <w:rFonts w:ascii="Consolas" w:hAnsi="Consolas"/>
          <w:color w:val="232F3E"/>
          <w:sz w:val="17"/>
        </w:rPr>
        <w:t>- Gợi ý cho Event tiếp theo</w:t>
      </w:r>
    </w:p>
    <w:p>
      <w:pPr>
        <w:pStyle w:val="CodeBlock"/>
      </w:pPr>
      <w:r>
        <w:rPr>
          <w:rFonts w:ascii="Consolas" w:hAnsi="Consolas"/>
          <w:color w:val="232F3E"/>
          <w:sz w:val="17"/>
        </w:rPr>
        <w:t xml:space="preserve"> </w:t>
      </w:r>
    </w:p>
    <w:p>
      <w:pPr>
        <w:pStyle w:val="Heading2"/>
      </w:pPr>
      <w:r>
        <w:t>Quy tắc handoff</w:t>
      </w:r>
    </w:p>
    <w:p>
      <w:pPr>
        <w:pStyle w:val="ListBullet"/>
        <w:spacing w:after="80" w:line="300" w:lineRule="auto"/>
      </w:pPr>
      <w:r>
        <w:t>Không nên dùng raw stdout làm prompt trực tiếp cho Event tiếp theo nếu stdout quá nhiễu.</w:t>
      </w:r>
    </w:p>
    <w:p>
      <w:pPr>
        <w:pStyle w:val="ListBullet"/>
        <w:spacing w:after="80" w:line="300" w:lineRule="auto"/>
      </w:pPr>
      <w:r>
        <w:t>Nên tạo normalized handoff summary trước khi đưa vào next Event.</w:t>
      </w:r>
    </w:p>
    <w:p>
      <w:pPr>
        <w:pStyle w:val="ListBullet"/>
        <w:spacing w:after="80" w:line="300" w:lineRule="auto"/>
      </w:pPr>
      <w:r>
        <w:t>Raw log vẫn phải giữ để debug.</w:t>
      </w:r>
    </w:p>
    <w:p>
      <w:pPr>
        <w:pStyle w:val="ListBullet"/>
        <w:spacing w:after="80" w:line="300" w:lineRule="auto"/>
      </w:pPr>
      <w:r>
        <w:t>Output nên có thể lưu vào thư mục như .chronoflow/runs/&lt;run-id&gt;/handoff.md.</w:t>
      </w:r>
    </w:p>
    <w:p>
      <w:pPr>
        <w:pStyle w:val="ListBullet"/>
        <w:spacing w:after="80" w:line="300" w:lineRule="auto"/>
      </w:pPr>
      <w:r>
        <w:t>Description của Event tiếp theo có thể là output đã tóm tắt cộng thêm instruction mới.</w:t>
      </w:r>
    </w:p>
    <w:p>
      <w:pPr>
        <w:pStyle w:val="Heading1"/>
      </w:pPr>
      <w:r>
        <w:t>8. State của Agent Event</w:t>
      </w:r>
    </w:p>
    <w:tbl>
      <w:tblPr>
        <w:tblStyle w:val="TableGrid"/>
        <w:tblW w:type="dxa" w:w="9360"/>
        <w:tblLook w:firstColumn="1" w:firstRow="1" w:lastColumn="0" w:lastRow="0" w:noHBand="0" w:noVBand="1" w:val="04A0"/>
        <w:tblInd w:type="dxa" w:w="120"/>
      </w:tblPr>
      <w:tblGrid>
        <w:gridCol w:w="2200"/>
        <w:gridCol w:w="7160"/>
      </w:tblGrid>
      <w:tr>
        <w:trPr>
          <w:tblHeader w:val="true"/>
        </w:trPr>
        <w:tc>
          <w:tcPr>
            <w:tcW w:type="dxa" w:w="2200"/>
            <w:vAlign w:val="center"/>
            <w:tcMar>
              <w:top w:w="80" w:type="dxa"/>
              <w:start w:w="120" w:type="dxa"/>
              <w:bottom w:w="80" w:type="dxa"/>
              <w:end w:w="120" w:type="dxa"/>
            </w:tcMar>
            <w:shd w:fill="E8EEF5"/>
          </w:tcPr>
          <w:p>
            <w:pPr>
              <w:spacing w:after="0" w:line="276" w:lineRule="auto"/>
            </w:pPr>
            <w:r/>
            <w:r>
              <w:rPr>
                <w:rFonts w:ascii="Calibri" w:hAnsi="Calibri"/>
                <w:b/>
                <w:color w:val="16202D"/>
                <w:sz w:val="19"/>
              </w:rPr>
              <w:t>State</w:t>
            </w:r>
          </w:p>
        </w:tc>
        <w:tc>
          <w:tcPr>
            <w:tcW w:type="dxa" w:w="7160"/>
            <w:vAlign w:val="center"/>
            <w:tcMar>
              <w:top w:w="80" w:type="dxa"/>
              <w:start w:w="120" w:type="dxa"/>
              <w:bottom w:w="80" w:type="dxa"/>
              <w:end w:w="120" w:type="dxa"/>
            </w:tcMar>
            <w:shd w:fill="E8EEF5"/>
          </w:tcPr>
          <w:p>
            <w:pPr>
              <w:spacing w:after="0" w:line="276" w:lineRule="auto"/>
            </w:pPr>
            <w:r/>
            <w:r>
              <w:rPr>
                <w:rFonts w:ascii="Calibri" w:hAnsi="Calibri"/>
                <w:b/>
                <w:color w:val="16202D"/>
                <w:sz w:val="19"/>
              </w:rPr>
              <w:t>Ý nghĩa</w:t>
            </w:r>
          </w:p>
        </w:tc>
      </w:tr>
      <w:tr>
        <w:tc>
          <w:tcPr>
            <w:tcW w:type="dxa" w:w="2200"/>
            <w:vAlign w:val="center"/>
            <w:tcMar>
              <w:top w:w="80" w:type="dxa"/>
              <w:start w:w="120" w:type="dxa"/>
              <w:bottom w:w="80" w:type="dxa"/>
              <w:end w:w="120" w:type="dxa"/>
            </w:tcMar>
          </w:tcPr>
          <w:p>
            <w:pPr>
              <w:spacing w:after="0" w:line="276" w:lineRule="auto"/>
            </w:pPr>
            <w:r/>
            <w:r>
              <w:rPr>
                <w:rFonts w:ascii="Calibri" w:hAnsi="Calibri"/>
                <w:b w:val="0"/>
                <w:sz w:val="19"/>
              </w:rPr>
              <w:t>queued</w:t>
            </w:r>
          </w:p>
        </w:tc>
        <w:tc>
          <w:tcPr>
            <w:tcW w:type="dxa" w:w="7160"/>
            <w:vAlign w:val="center"/>
            <w:tcMar>
              <w:top w:w="80" w:type="dxa"/>
              <w:start w:w="120" w:type="dxa"/>
              <w:bottom w:w="80" w:type="dxa"/>
              <w:end w:w="120" w:type="dxa"/>
            </w:tcMar>
          </w:tcPr>
          <w:p>
            <w:pPr>
              <w:spacing w:after="0" w:line="276" w:lineRule="auto"/>
            </w:pPr>
            <w:r/>
            <w:r>
              <w:rPr>
                <w:rFonts w:ascii="Calibri" w:hAnsi="Calibri"/>
                <w:b w:val="0"/>
                <w:sz w:val="19"/>
              </w:rPr>
              <w:t>Event đã tồn tại nhưng chưa chạy.</w:t>
            </w:r>
          </w:p>
        </w:tc>
      </w:tr>
      <w:tr>
        <w:tc>
          <w:tcPr>
            <w:tcW w:type="dxa" w:w="2200"/>
            <w:vAlign w:val="center"/>
            <w:tcMar>
              <w:top w:w="80" w:type="dxa"/>
              <w:start w:w="120" w:type="dxa"/>
              <w:bottom w:w="80" w:type="dxa"/>
              <w:end w:w="120" w:type="dxa"/>
            </w:tcMar>
          </w:tcPr>
          <w:p>
            <w:pPr>
              <w:spacing w:after="0" w:line="276" w:lineRule="auto"/>
            </w:pPr>
            <w:r/>
            <w:r>
              <w:rPr>
                <w:rFonts w:ascii="Calibri" w:hAnsi="Calibri"/>
                <w:b w:val="0"/>
                <w:sz w:val="19"/>
              </w:rPr>
              <w:t>running</w:t>
            </w:r>
          </w:p>
        </w:tc>
        <w:tc>
          <w:tcPr>
            <w:tcW w:type="dxa" w:w="7160"/>
            <w:vAlign w:val="center"/>
            <w:tcMar>
              <w:top w:w="80" w:type="dxa"/>
              <w:start w:w="120" w:type="dxa"/>
              <w:bottom w:w="80" w:type="dxa"/>
              <w:end w:w="120" w:type="dxa"/>
            </w:tcMar>
          </w:tcPr>
          <w:p>
            <w:pPr>
              <w:spacing w:after="0" w:line="276" w:lineRule="auto"/>
            </w:pPr>
            <w:r/>
            <w:r>
              <w:rPr>
                <w:rFonts w:ascii="Calibri" w:hAnsi="Calibri"/>
                <w:b w:val="0"/>
                <w:sz w:val="19"/>
              </w:rPr>
              <w:t>Agent command đang chạy.</w:t>
            </w:r>
          </w:p>
        </w:tc>
      </w:tr>
      <w:tr>
        <w:tc>
          <w:tcPr>
            <w:tcW w:type="dxa" w:w="2200"/>
            <w:vAlign w:val="center"/>
            <w:tcMar>
              <w:top w:w="80" w:type="dxa"/>
              <w:start w:w="120" w:type="dxa"/>
              <w:bottom w:w="80" w:type="dxa"/>
              <w:end w:w="120" w:type="dxa"/>
            </w:tcMar>
          </w:tcPr>
          <w:p>
            <w:pPr>
              <w:spacing w:after="0" w:line="276" w:lineRule="auto"/>
            </w:pPr>
            <w:r/>
            <w:r>
              <w:rPr>
                <w:rFonts w:ascii="Calibri" w:hAnsi="Calibri"/>
                <w:b w:val="0"/>
                <w:sz w:val="19"/>
              </w:rPr>
              <w:t>waiting_approval</w:t>
            </w:r>
          </w:p>
        </w:tc>
        <w:tc>
          <w:tcPr>
            <w:tcW w:type="dxa" w:w="7160"/>
            <w:vAlign w:val="center"/>
            <w:tcMar>
              <w:top w:w="80" w:type="dxa"/>
              <w:start w:w="120" w:type="dxa"/>
              <w:bottom w:w="80" w:type="dxa"/>
              <w:end w:w="120" w:type="dxa"/>
            </w:tcMar>
          </w:tcPr>
          <w:p>
            <w:pPr>
              <w:spacing w:after="0" w:line="276" w:lineRule="auto"/>
            </w:pPr>
            <w:r/>
            <w:r>
              <w:rPr>
                <w:rFonts w:ascii="Calibri" w:hAnsi="Calibri"/>
                <w:b w:val="0"/>
                <w:sz w:val="19"/>
              </w:rPr>
              <w:t>Agent đã xong nhưng chờ user duyệt trước khi chạy Event tiếp theo.</w:t>
            </w:r>
          </w:p>
        </w:tc>
      </w:tr>
      <w:tr>
        <w:tc>
          <w:tcPr>
            <w:tcW w:type="dxa" w:w="2200"/>
            <w:vAlign w:val="center"/>
            <w:tcMar>
              <w:top w:w="80" w:type="dxa"/>
              <w:start w:w="120" w:type="dxa"/>
              <w:bottom w:w="80" w:type="dxa"/>
              <w:end w:w="120" w:type="dxa"/>
            </w:tcMar>
          </w:tcPr>
          <w:p>
            <w:pPr>
              <w:spacing w:after="0" w:line="276" w:lineRule="auto"/>
            </w:pPr>
            <w:r/>
            <w:r>
              <w:rPr>
                <w:rFonts w:ascii="Calibri" w:hAnsi="Calibri"/>
                <w:b w:val="0"/>
                <w:sz w:val="19"/>
              </w:rPr>
              <w:t>done</w:t>
            </w:r>
          </w:p>
        </w:tc>
        <w:tc>
          <w:tcPr>
            <w:tcW w:type="dxa" w:w="7160"/>
            <w:vAlign w:val="center"/>
            <w:tcMar>
              <w:top w:w="80" w:type="dxa"/>
              <w:start w:w="120" w:type="dxa"/>
              <w:bottom w:w="80" w:type="dxa"/>
              <w:end w:w="120" w:type="dxa"/>
            </w:tcMar>
          </w:tcPr>
          <w:p>
            <w:pPr>
              <w:spacing w:after="0" w:line="276" w:lineRule="auto"/>
            </w:pPr>
            <w:r/>
            <w:r>
              <w:rPr>
                <w:rFonts w:ascii="Calibri" w:hAnsi="Calibri"/>
                <w:b w:val="0"/>
                <w:sz w:val="19"/>
              </w:rPr>
              <w:t>Event hoàn thành thành công và output đã được ghi lại.</w:t>
            </w:r>
          </w:p>
        </w:tc>
      </w:tr>
      <w:tr>
        <w:tc>
          <w:tcPr>
            <w:tcW w:type="dxa" w:w="2200"/>
            <w:vAlign w:val="center"/>
            <w:tcMar>
              <w:top w:w="80" w:type="dxa"/>
              <w:start w:w="120" w:type="dxa"/>
              <w:bottom w:w="80" w:type="dxa"/>
              <w:end w:w="120" w:type="dxa"/>
            </w:tcMar>
          </w:tcPr>
          <w:p>
            <w:pPr>
              <w:spacing w:after="0" w:line="276" w:lineRule="auto"/>
            </w:pPr>
            <w:r/>
            <w:r>
              <w:rPr>
                <w:rFonts w:ascii="Calibri" w:hAnsi="Calibri"/>
                <w:b w:val="0"/>
                <w:sz w:val="19"/>
              </w:rPr>
              <w:t>failed</w:t>
            </w:r>
          </w:p>
        </w:tc>
        <w:tc>
          <w:tcPr>
            <w:tcW w:type="dxa" w:w="7160"/>
            <w:vAlign w:val="center"/>
            <w:tcMar>
              <w:top w:w="80" w:type="dxa"/>
              <w:start w:w="120" w:type="dxa"/>
              <w:bottom w:w="80" w:type="dxa"/>
              <w:end w:w="120" w:type="dxa"/>
            </w:tcMar>
          </w:tcPr>
          <w:p>
            <w:pPr>
              <w:spacing w:after="0" w:line="276" w:lineRule="auto"/>
            </w:pPr>
            <w:r/>
            <w:r>
              <w:rPr>
                <w:rFonts w:ascii="Calibri" w:hAnsi="Calibri"/>
                <w:b w:val="0"/>
                <w:sz w:val="19"/>
              </w:rPr>
              <w:t>Agent lỗi, timeout hoặc output không hợp lệ.</w:t>
            </w:r>
          </w:p>
        </w:tc>
      </w:tr>
      <w:tr>
        <w:tc>
          <w:tcPr>
            <w:tcW w:type="dxa" w:w="2200"/>
            <w:vAlign w:val="center"/>
            <w:tcMar>
              <w:top w:w="80" w:type="dxa"/>
              <w:start w:w="120" w:type="dxa"/>
              <w:bottom w:w="80" w:type="dxa"/>
              <w:end w:w="120" w:type="dxa"/>
            </w:tcMar>
          </w:tcPr>
          <w:p>
            <w:pPr>
              <w:spacing w:after="0" w:line="276" w:lineRule="auto"/>
            </w:pPr>
            <w:r/>
            <w:r>
              <w:rPr>
                <w:rFonts w:ascii="Calibri" w:hAnsi="Calibri"/>
                <w:b w:val="0"/>
                <w:sz w:val="19"/>
              </w:rPr>
              <w:t>cancelled</w:t>
            </w:r>
          </w:p>
        </w:tc>
        <w:tc>
          <w:tcPr>
            <w:tcW w:type="dxa" w:w="7160"/>
            <w:vAlign w:val="center"/>
            <w:tcMar>
              <w:top w:w="80" w:type="dxa"/>
              <w:start w:w="120" w:type="dxa"/>
              <w:bottom w:w="80" w:type="dxa"/>
              <w:end w:w="120" w:type="dxa"/>
            </w:tcMar>
          </w:tcPr>
          <w:p>
            <w:pPr>
              <w:spacing w:after="0" w:line="276" w:lineRule="auto"/>
            </w:pPr>
            <w:r/>
            <w:r>
              <w:rPr>
                <w:rFonts w:ascii="Calibri" w:hAnsi="Calibri"/>
                <w:b w:val="0"/>
                <w:sz w:val="19"/>
              </w:rPr>
              <w:t>User dừng Event hoặc chain.</w:t>
            </w:r>
          </w:p>
        </w:tc>
      </w:tr>
      <w:tr>
        <w:tc>
          <w:tcPr>
            <w:tcW w:type="dxa" w:w="2200"/>
            <w:vAlign w:val="center"/>
            <w:tcMar>
              <w:top w:w="80" w:type="dxa"/>
              <w:start w:w="120" w:type="dxa"/>
              <w:bottom w:w="80" w:type="dxa"/>
              <w:end w:w="120" w:type="dxa"/>
            </w:tcMar>
          </w:tcPr>
          <w:p>
            <w:pPr>
              <w:spacing w:after="0" w:line="276" w:lineRule="auto"/>
            </w:pPr>
            <w:r/>
            <w:r>
              <w:rPr>
                <w:rFonts w:ascii="Calibri" w:hAnsi="Calibri"/>
                <w:b w:val="0"/>
                <w:sz w:val="19"/>
              </w:rPr>
              <w:t>skipped</w:t>
            </w:r>
          </w:p>
        </w:tc>
        <w:tc>
          <w:tcPr>
            <w:tcW w:type="dxa" w:w="7160"/>
            <w:vAlign w:val="center"/>
            <w:tcMar>
              <w:top w:w="80" w:type="dxa"/>
              <w:start w:w="120" w:type="dxa"/>
              <w:bottom w:w="80" w:type="dxa"/>
              <w:end w:w="120" w:type="dxa"/>
            </w:tcMar>
          </w:tcPr>
          <w:p>
            <w:pPr>
              <w:spacing w:after="0" w:line="276" w:lineRule="auto"/>
            </w:pPr>
            <w:r/>
            <w:r>
              <w:rPr>
                <w:rFonts w:ascii="Calibri" w:hAnsi="Calibri"/>
                <w:b w:val="0"/>
                <w:sz w:val="19"/>
              </w:rPr>
              <w:t>Event bị bỏ qua theo rule của flow.</w:t>
            </w:r>
          </w:p>
        </w:tc>
      </w:tr>
    </w:tbl>
    <w:p/>
    <w:p>
      <w:pPr>
        <w:pStyle w:val="Heading1"/>
      </w:pPr>
      <w:r>
        <w:t>9. Đề xuất thay đổi data model</w:t>
      </w:r>
    </w:p>
    <w:p>
      <w:pPr>
        <w:spacing w:after="120" w:line="300" w:lineRule="auto"/>
      </w:pPr>
      <w:r>
        <w:t>Nên thêm field mới theo hướng optional để không làm vỡ Event cũ. Timed Event vẫn hoạt động như hiện tại; Agent Event chỉ thêm phần agent config.</w:t>
      </w:r>
    </w:p>
    <w:p>
      <w:pPr>
        <w:pStyle w:val="CodeBlock"/>
      </w:pPr>
      <w:r>
        <w:rPr>
          <w:rFonts w:ascii="Consolas" w:hAnsi="Consolas"/>
          <w:color w:val="232F3E"/>
          <w:sz w:val="17"/>
        </w:rPr>
        <w:t>type PlannerEventMode = 'timed' | 'agent';</w:t>
      </w:r>
    </w:p>
    <w:p>
      <w:pPr>
        <w:pStyle w:val="CodeBlock"/>
      </w:pPr>
      <w:r>
        <w:rPr>
          <w:rFonts w:ascii="Consolas" w:hAnsi="Consolas"/>
          <w:color w:val="232F3E"/>
          <w:sz w:val="17"/>
        </w:rPr>
        <w:t xml:space="preserve"> </w:t>
      </w:r>
    </w:p>
    <w:p>
      <w:pPr>
        <w:pStyle w:val="CodeBlock"/>
      </w:pPr>
      <w:r>
        <w:rPr>
          <w:rFonts w:ascii="Consolas" w:hAnsi="Consolas"/>
          <w:color w:val="232F3E"/>
          <w:sz w:val="17"/>
        </w:rPr>
        <w:t>type PlannerEvent = {</w:t>
      </w:r>
    </w:p>
    <w:p>
      <w:pPr>
        <w:pStyle w:val="CodeBlock"/>
      </w:pPr>
      <w:r>
        <w:rPr>
          <w:rFonts w:ascii="Consolas" w:hAnsi="Consolas"/>
          <w:color w:val="232F3E"/>
          <w:sz w:val="17"/>
        </w:rPr>
        <w:t xml:space="preserve">  id: string;</w:t>
      </w:r>
    </w:p>
    <w:p>
      <w:pPr>
        <w:pStyle w:val="CodeBlock"/>
      </w:pPr>
      <w:r>
        <w:rPr>
          <w:rFonts w:ascii="Consolas" w:hAnsi="Consolas"/>
          <w:color w:val="232F3E"/>
          <w:sz w:val="17"/>
        </w:rPr>
        <w:t xml:space="preserve">  title: string;</w:t>
      </w:r>
    </w:p>
    <w:p>
      <w:pPr>
        <w:pStyle w:val="CodeBlock"/>
      </w:pPr>
      <w:r>
        <w:rPr>
          <w:rFonts w:ascii="Consolas" w:hAnsi="Consolas"/>
          <w:color w:val="232F3E"/>
          <w:sz w:val="17"/>
        </w:rPr>
        <w:t xml:space="preserve">  mode?: PlannerEventMode;        // default: 'timed'</w:t>
      </w:r>
    </w:p>
    <w:p>
      <w:pPr>
        <w:pStyle w:val="CodeBlock"/>
      </w:pPr>
      <w:r>
        <w:rPr>
          <w:rFonts w:ascii="Consolas" w:hAnsi="Consolas"/>
          <w:color w:val="232F3E"/>
          <w:sz w:val="17"/>
        </w:rPr>
        <w:t xml:space="preserve">  type: 'reminder' | 'action' | 'checklist' | 'alert' | 'agent';</w:t>
      </w:r>
    </w:p>
    <w:p>
      <w:pPr>
        <w:pStyle w:val="CodeBlock"/>
      </w:pPr>
      <w:r>
        <w:rPr>
          <w:rFonts w:ascii="Consolas" w:hAnsi="Consolas"/>
          <w:color w:val="232F3E"/>
          <w:sz w:val="17"/>
        </w:rPr>
        <w:t xml:space="preserve">  description?: string;</w:t>
      </w:r>
    </w:p>
    <w:p>
      <w:pPr>
        <w:pStyle w:val="CodeBlock"/>
      </w:pPr>
      <w:r>
        <w:rPr>
          <w:rFonts w:ascii="Consolas" w:hAnsi="Consolas"/>
          <w:color w:val="232F3E"/>
          <w:sz w:val="17"/>
        </w:rPr>
        <w:t xml:space="preserve"> </w:t>
      </w:r>
    </w:p>
    <w:p>
      <w:pPr>
        <w:pStyle w:val="CodeBlock"/>
      </w:pPr>
      <w:r>
        <w:rPr>
          <w:rFonts w:ascii="Consolas" w:hAnsi="Consolas"/>
          <w:color w:val="232F3E"/>
          <w:sz w:val="17"/>
        </w:rPr>
        <w:t xml:space="preserve">  // Field cho Event thường</w:t>
      </w:r>
    </w:p>
    <w:p>
      <w:pPr>
        <w:pStyle w:val="CodeBlock"/>
      </w:pPr>
      <w:r>
        <w:rPr>
          <w:rFonts w:ascii="Consolas" w:hAnsi="Consolas"/>
          <w:color w:val="232F3E"/>
          <w:sz w:val="17"/>
        </w:rPr>
        <w:t xml:space="preserve">  offsetMinutes?: number;</w:t>
      </w:r>
    </w:p>
    <w:p>
      <w:pPr>
        <w:pStyle w:val="CodeBlock"/>
      </w:pPr>
      <w:r>
        <w:rPr>
          <w:rFonts w:ascii="Consolas" w:hAnsi="Consolas"/>
          <w:color w:val="232F3E"/>
          <w:sz w:val="17"/>
        </w:rPr>
        <w:t xml:space="preserve">  durationMinutes?: number | null;</w:t>
      </w:r>
    </w:p>
    <w:p>
      <w:pPr>
        <w:pStyle w:val="CodeBlock"/>
      </w:pPr>
      <w:r>
        <w:rPr>
          <w:rFonts w:ascii="Consolas" w:hAnsi="Consolas"/>
          <w:color w:val="232F3E"/>
          <w:sz w:val="17"/>
        </w:rPr>
        <w:t xml:space="preserve"> </w:t>
      </w:r>
    </w:p>
    <w:p>
      <w:pPr>
        <w:pStyle w:val="CodeBlock"/>
      </w:pPr>
      <w:r>
        <w:rPr>
          <w:rFonts w:ascii="Consolas" w:hAnsi="Consolas"/>
          <w:color w:val="232F3E"/>
          <w:sz w:val="17"/>
        </w:rPr>
        <w:t xml:space="preserve">  // Field cho Agent Event</w:t>
      </w:r>
    </w:p>
    <w:p>
      <w:pPr>
        <w:pStyle w:val="CodeBlock"/>
      </w:pPr>
      <w:r>
        <w:rPr>
          <w:rFonts w:ascii="Consolas" w:hAnsi="Consolas"/>
          <w:color w:val="232F3E"/>
          <w:sz w:val="17"/>
        </w:rPr>
        <w:t xml:space="preserve">  agent?: {</w:t>
      </w:r>
    </w:p>
    <w:p>
      <w:pPr>
        <w:pStyle w:val="CodeBlock"/>
      </w:pPr>
      <w:r>
        <w:rPr>
          <w:rFonts w:ascii="Consolas" w:hAnsi="Consolas"/>
          <w:color w:val="232F3E"/>
          <w:sz w:val="17"/>
        </w:rPr>
        <w:t xml:space="preserve">    agentId: string;</w:t>
      </w:r>
    </w:p>
    <w:p>
      <w:pPr>
        <w:pStyle w:val="CodeBlock"/>
      </w:pPr>
      <w:r>
        <w:rPr>
          <w:rFonts w:ascii="Consolas" w:hAnsi="Consolas"/>
          <w:color w:val="232F3E"/>
          <w:sz w:val="17"/>
        </w:rPr>
        <w:t xml:space="preserve">    timeoutMinutes?: number;</w:t>
      </w:r>
    </w:p>
    <w:p>
      <w:pPr>
        <w:pStyle w:val="CodeBlock"/>
      </w:pPr>
      <w:r>
        <w:rPr>
          <w:rFonts w:ascii="Consolas" w:hAnsi="Consolas"/>
          <w:color w:val="232F3E"/>
          <w:sz w:val="17"/>
        </w:rPr>
        <w:t xml:space="preserve">    inputMode?: 'description' | 'file' | 'previous_output';</w:t>
      </w:r>
    </w:p>
    <w:p>
      <w:pPr>
        <w:pStyle w:val="CodeBlock"/>
      </w:pPr>
      <w:r>
        <w:rPr>
          <w:rFonts w:ascii="Consolas" w:hAnsi="Consolas"/>
          <w:color w:val="232F3E"/>
          <w:sz w:val="17"/>
        </w:rPr>
        <w:t xml:space="preserve">    outputMode?: 'stdout' | 'markdown_file' | 'description';</w:t>
      </w:r>
    </w:p>
    <w:p>
      <w:pPr>
        <w:pStyle w:val="CodeBlock"/>
      </w:pPr>
      <w:r>
        <w:rPr>
          <w:rFonts w:ascii="Consolas" w:hAnsi="Consolas"/>
          <w:color w:val="232F3E"/>
          <w:sz w:val="17"/>
        </w:rPr>
        <w:t xml:space="preserve">    nextEventName?: string;</w:t>
      </w:r>
    </w:p>
    <w:p>
      <w:pPr>
        <w:pStyle w:val="CodeBlock"/>
      </w:pPr>
      <w:r>
        <w:rPr>
          <w:rFonts w:ascii="Consolas" w:hAnsi="Consolas"/>
          <w:color w:val="232F3E"/>
          <w:sz w:val="17"/>
        </w:rPr>
        <w:t xml:space="preserve">    requireApprovalBeforeNext?: boolean;</w:t>
      </w:r>
    </w:p>
    <w:p>
      <w:pPr>
        <w:pStyle w:val="CodeBlock"/>
      </w:pPr>
      <w:r>
        <w:rPr>
          <w:rFonts w:ascii="Consolas" w:hAnsi="Consolas"/>
          <w:color w:val="232F3E"/>
          <w:sz w:val="17"/>
        </w:rPr>
        <w:t xml:space="preserve">    writeOutputPath?: string;</w:t>
      </w:r>
    </w:p>
    <w:p>
      <w:pPr>
        <w:pStyle w:val="CodeBlock"/>
      </w:pPr>
      <w:r>
        <w:rPr>
          <w:rFonts w:ascii="Consolas" w:hAnsi="Consolas"/>
          <w:color w:val="232F3E"/>
          <w:sz w:val="17"/>
        </w:rPr>
        <w:t xml:space="preserve">    onFail?: 'stop' | 'retry' | 'fallback' | 'manual';</w:t>
      </w:r>
    </w:p>
    <w:p>
      <w:pPr>
        <w:pStyle w:val="CodeBlock"/>
      </w:pPr>
      <w:r>
        <w:rPr>
          <w:rFonts w:ascii="Consolas" w:hAnsi="Consolas"/>
          <w:color w:val="232F3E"/>
          <w:sz w:val="17"/>
        </w:rPr>
        <w:t xml:space="preserve">  };</w:t>
      </w:r>
    </w:p>
    <w:p>
      <w:pPr>
        <w:pStyle w:val="CodeBlock"/>
      </w:pPr>
      <w:r>
        <w:rPr>
          <w:rFonts w:ascii="Consolas" w:hAnsi="Consolas"/>
          <w:color w:val="232F3E"/>
          <w:sz w:val="17"/>
        </w:rPr>
        <w:t xml:space="preserve"> </w:t>
      </w:r>
    </w:p>
    <w:p>
      <w:pPr>
        <w:pStyle w:val="CodeBlock"/>
      </w:pPr>
      <w:r>
        <w:rPr>
          <w:rFonts w:ascii="Consolas" w:hAnsi="Consolas"/>
          <w:color w:val="232F3E"/>
          <w:sz w:val="17"/>
        </w:rPr>
        <w:t xml:space="preserve">  runState?: 'queued' | 'running' | 'waiting_approval' |</w:t>
      </w:r>
    </w:p>
    <w:p>
      <w:pPr>
        <w:pStyle w:val="CodeBlock"/>
      </w:pPr>
      <w:r>
        <w:rPr>
          <w:rFonts w:ascii="Consolas" w:hAnsi="Consolas"/>
          <w:color w:val="232F3E"/>
          <w:sz w:val="17"/>
        </w:rPr>
        <w:t xml:space="preserve">             'done' | 'failed' | 'cancelled' | 'skipped';</w:t>
      </w:r>
    </w:p>
    <w:p>
      <w:pPr>
        <w:pStyle w:val="CodeBlock"/>
      </w:pPr>
      <w:r>
        <w:rPr>
          <w:rFonts w:ascii="Consolas" w:hAnsi="Consolas"/>
          <w:color w:val="232F3E"/>
          <w:sz w:val="17"/>
        </w:rPr>
        <w:t>};</w:t>
      </w:r>
    </w:p>
    <w:p>
      <w:pPr>
        <w:pStyle w:val="CodeBlock"/>
      </w:pPr>
      <w:r>
        <w:rPr>
          <w:rFonts w:ascii="Consolas" w:hAnsi="Consolas"/>
          <w:color w:val="232F3E"/>
          <w:sz w:val="17"/>
        </w:rPr>
        <w:t xml:space="preserve"> </w:t>
      </w:r>
    </w:p>
    <w:p>
      <w:pPr>
        <w:pStyle w:val="Heading1"/>
      </w:pPr>
      <w:r>
        <w:t>10. UI/UX đề xuất</w:t>
      </w:r>
    </w:p>
    <w:p>
      <w:pPr>
        <w:pStyle w:val="Heading2"/>
      </w:pPr>
      <w:r>
        <w:t>Event editor</w:t>
      </w:r>
    </w:p>
    <w:p>
      <w:pPr>
        <w:pStyle w:val="ListBullet"/>
        <w:spacing w:after="80" w:line="300" w:lineRule="auto"/>
      </w:pPr>
      <w:r>
        <w:t>Giữ modal tạo Event hiện tại.</w:t>
      </w:r>
    </w:p>
    <w:p>
      <w:pPr>
        <w:pStyle w:val="ListBullet"/>
        <w:spacing w:after="80" w:line="300" w:lineRule="auto"/>
      </w:pPr>
      <w:r>
        <w:t>Thêm type.agent hoặc đổi Type thành Event Kind nếu cần rõ nghĩa hơn.</w:t>
      </w:r>
    </w:p>
    <w:p>
      <w:pPr>
        <w:pStyle w:val="ListBullet"/>
        <w:spacing w:after="80" w:line="300" w:lineRule="auto"/>
      </w:pPr>
      <w:r>
        <w:t>Khi chọn type.agent, ẩn Duration và hiện Timeout.</w:t>
      </w:r>
    </w:p>
    <w:p>
      <w:pPr>
        <w:pStyle w:val="ListBullet"/>
        <w:spacing w:after="80" w:line="300" w:lineRule="auto"/>
      </w:pPr>
      <w:r>
        <w:t>Description nên ghi rõ đây là prompt cho agent.</w:t>
      </w:r>
    </w:p>
    <w:p>
      <w:pPr>
        <w:pStyle w:val="ListBullet"/>
        <w:spacing w:after="80" w:line="300" w:lineRule="auto"/>
      </w:pPr>
      <w:r>
        <w:t>Thêm Agent Profile selector.</w:t>
      </w:r>
    </w:p>
    <w:p>
      <w:pPr>
        <w:pStyle w:val="ListBullet"/>
        <w:spacing w:after="80" w:line="300" w:lineRule="auto"/>
      </w:pPr>
      <w:r>
        <w:t>Thêm Next Event field.</w:t>
      </w:r>
    </w:p>
    <w:p>
      <w:pPr>
        <w:pStyle w:val="ListBullet"/>
        <w:spacing w:after="80" w:line="300" w:lineRule="auto"/>
      </w:pPr>
      <w:r>
        <w:t>Các phần output path, fallback, approval nên để trong Advanced.</w:t>
      </w:r>
    </w:p>
    <w:p>
      <w:pPr>
        <w:pStyle w:val="Heading2"/>
      </w:pPr>
      <w:r>
        <w:t>Event Track</w:t>
      </w:r>
    </w:p>
    <w:p>
      <w:pPr>
        <w:pStyle w:val="ListBullet"/>
        <w:spacing w:after="80" w:line="300" w:lineRule="auto"/>
      </w:pPr>
      <w:r>
        <w:t>Timed Event vẫn hiển thị như block theo duration.</w:t>
      </w:r>
    </w:p>
    <w:p>
      <w:pPr>
        <w:pStyle w:val="ListBullet"/>
        <w:spacing w:after="80" w:line="300" w:lineRule="auto"/>
      </w:pPr>
      <w:r>
        <w:t>Agent Event nên hiển thị như node/card trên track, không cần chiều rộng theo duration.</w:t>
      </w:r>
    </w:p>
    <w:p>
      <w:pPr>
        <w:pStyle w:val="ListBullet"/>
        <w:spacing w:after="80" w:line="300" w:lineRule="auto"/>
      </w:pPr>
      <w:r>
        <w:t>Card nên có agent badge, state, last run và nút View log.</w:t>
      </w:r>
    </w:p>
    <w:p>
      <w:pPr>
        <w:pStyle w:val="ListBullet"/>
        <w:spacing w:after="80" w:line="300" w:lineRule="auto"/>
      </w:pPr>
      <w:r>
        <w:t>Nếu Event có next, hiển thị connector hoặc mũi tên sang Event tiếp theo.</w:t>
      </w:r>
    </w:p>
    <w:p>
      <w:pPr>
        <w:pStyle w:val="ListBullet"/>
        <w:spacing w:after="80" w:line="300" w:lineRule="auto"/>
      </w:pPr>
      <w:r>
        <w:t>Nút cần có: Run, Stop, Continue next, View log, Open output.</w:t>
      </w:r>
    </w:p>
    <w:p>
      <w:pPr>
        <w:pStyle w:val="Heading2"/>
      </w:pPr>
      <w:r>
        <w:t>Run Log Panel</w:t>
      </w:r>
    </w:p>
    <w:p>
      <w:pPr>
        <w:pStyle w:val="ListBullet"/>
        <w:spacing w:after="80" w:line="300" w:lineRule="auto"/>
      </w:pPr>
      <w:r>
        <w:t>Hiển thị stdout/stderr có timestamp.</w:t>
      </w:r>
    </w:p>
    <w:p>
      <w:pPr>
        <w:pStyle w:val="ListBullet"/>
        <w:spacing w:after="80" w:line="300" w:lineRule="auto"/>
      </w:pPr>
      <w:r>
        <w:t>Hiển thị normalized handoff summary.</w:t>
      </w:r>
    </w:p>
    <w:p>
      <w:pPr>
        <w:pStyle w:val="ListBullet"/>
        <w:spacing w:after="80" w:line="300" w:lineRule="auto"/>
      </w:pPr>
      <w:r>
        <w:t>Hiển thị description đã sinh cho Event tiếp theo.</w:t>
      </w:r>
    </w:p>
    <w:p>
      <w:pPr>
        <w:pStyle w:val="ListBullet"/>
        <w:spacing w:after="80" w:line="300" w:lineRule="auto"/>
      </w:pPr>
      <w:r>
        <w:t>Hiển thị nguyên nhân lỗi và hướng xử lý.</w:t>
      </w:r>
    </w:p>
    <w:p>
      <w:pPr>
        <w:pStyle w:val="Heading1"/>
      </w:pPr>
      <w:r>
        <w:t>11. Safety và quyền kiểm soát</w:t>
      </w:r>
    </w:p>
    <w:p>
      <w:pPr>
        <w:spacing w:after="120" w:line="300" w:lineRule="auto"/>
      </w:pPr>
      <w:r>
        <w:t>Vì hệ thống này chạy command bên ngoài, phần safety phải có ngay từ MVP. ChronoFlow nên giúp người dùng điều phối agent chứ không âm thầm chạy mọi lệnh nguy hiểm.</w:t>
      </w:r>
    </w:p>
    <w:tbl>
      <w:tblPr>
        <w:tblStyle w:val="TableGrid"/>
        <w:tblW w:type="dxa" w:w="9360"/>
        <w:tblLook w:firstColumn="1" w:firstRow="1" w:lastColumn="0" w:lastRow="0" w:noHBand="0" w:noVBand="1" w:val="04A0"/>
        <w:tblInd w:type="dxa" w:w="120"/>
      </w:tblPr>
      <w:tblGrid>
        <w:gridCol w:w="2800"/>
        <w:gridCol w:w="6560"/>
      </w:tblGrid>
      <w:tr>
        <w:trPr>
          <w:tblHeader w:val="true"/>
        </w:trPr>
        <w:tc>
          <w:tcPr>
            <w:tcW w:type="dxa" w:w="2800"/>
            <w:vAlign w:val="center"/>
            <w:tcMar>
              <w:top w:w="80" w:type="dxa"/>
              <w:start w:w="120" w:type="dxa"/>
              <w:bottom w:w="80" w:type="dxa"/>
              <w:end w:w="120" w:type="dxa"/>
            </w:tcMar>
            <w:shd w:fill="E8EEF5"/>
          </w:tcPr>
          <w:p>
            <w:pPr>
              <w:spacing w:after="0" w:line="276" w:lineRule="auto"/>
            </w:pPr>
            <w:r/>
            <w:r>
              <w:rPr>
                <w:rFonts w:ascii="Calibri" w:hAnsi="Calibri"/>
                <w:b/>
                <w:color w:val="16202D"/>
                <w:sz w:val="19"/>
              </w:rPr>
              <w:t>Rủi ro</w:t>
            </w:r>
          </w:p>
        </w:tc>
        <w:tc>
          <w:tcPr>
            <w:tcW w:type="dxa" w:w="6560"/>
            <w:vAlign w:val="center"/>
            <w:tcMar>
              <w:top w:w="80" w:type="dxa"/>
              <w:start w:w="120" w:type="dxa"/>
              <w:bottom w:w="80" w:type="dxa"/>
              <w:end w:w="120" w:type="dxa"/>
            </w:tcMar>
            <w:shd w:fill="E8EEF5"/>
          </w:tcPr>
          <w:p>
            <w:pPr>
              <w:spacing w:after="0" w:line="276" w:lineRule="auto"/>
            </w:pPr>
            <w:r/>
            <w:r>
              <w:rPr>
                <w:rFonts w:ascii="Calibri" w:hAnsi="Calibri"/>
                <w:b/>
                <w:color w:val="16202D"/>
                <w:sz w:val="19"/>
              </w:rPr>
              <w:t>Cách kiểm soát đề xuất</w:t>
            </w:r>
          </w:p>
        </w:tc>
      </w:tr>
      <w:tr>
        <w:tc>
          <w:tcPr>
            <w:tcW w:type="dxa" w:w="2800"/>
            <w:vAlign w:val="center"/>
            <w:tcMar>
              <w:top w:w="80" w:type="dxa"/>
              <w:start w:w="120" w:type="dxa"/>
              <w:bottom w:w="80" w:type="dxa"/>
              <w:end w:w="120" w:type="dxa"/>
            </w:tcMar>
          </w:tcPr>
          <w:p>
            <w:pPr>
              <w:spacing w:after="0" w:line="276" w:lineRule="auto"/>
            </w:pPr>
            <w:r/>
            <w:r>
              <w:rPr>
                <w:rFonts w:ascii="Calibri" w:hAnsi="Calibri"/>
                <w:b w:val="0"/>
                <w:sz w:val="19"/>
              </w:rPr>
              <w:t>Command nguy hiểm</w:t>
            </w:r>
          </w:p>
        </w:tc>
        <w:tc>
          <w:tcPr>
            <w:tcW w:type="dxa" w:w="6560"/>
            <w:vAlign w:val="center"/>
            <w:tcMar>
              <w:top w:w="80" w:type="dxa"/>
              <w:start w:w="120" w:type="dxa"/>
              <w:bottom w:w="80" w:type="dxa"/>
              <w:end w:w="120" w:type="dxa"/>
            </w:tcMar>
          </w:tcPr>
          <w:p>
            <w:pPr>
              <w:spacing w:after="0" w:line="276" w:lineRule="auto"/>
            </w:pPr>
            <w:r/>
            <w:r>
              <w:rPr>
                <w:rFonts w:ascii="Calibri" w:hAnsi="Calibri"/>
                <w:b w:val="0"/>
                <w:sz w:val="19"/>
              </w:rPr>
              <w:t>Yêu cầu allowlist và confirm cho command rủi ro.</w:t>
            </w:r>
          </w:p>
        </w:tc>
      </w:tr>
      <w:tr>
        <w:tc>
          <w:tcPr>
            <w:tcW w:type="dxa" w:w="2800"/>
            <w:vAlign w:val="center"/>
            <w:tcMar>
              <w:top w:w="80" w:type="dxa"/>
              <w:start w:w="120" w:type="dxa"/>
              <w:bottom w:w="80" w:type="dxa"/>
              <w:end w:w="120" w:type="dxa"/>
            </w:tcMar>
          </w:tcPr>
          <w:p>
            <w:pPr>
              <w:spacing w:after="0" w:line="276" w:lineRule="auto"/>
            </w:pPr>
            <w:r/>
            <w:r>
              <w:rPr>
                <w:rFonts w:ascii="Calibri" w:hAnsi="Calibri"/>
                <w:b w:val="0"/>
                <w:sz w:val="19"/>
              </w:rPr>
              <w:t>Agent chạy vô hạn</w:t>
            </w:r>
          </w:p>
        </w:tc>
        <w:tc>
          <w:tcPr>
            <w:tcW w:type="dxa" w:w="6560"/>
            <w:vAlign w:val="center"/>
            <w:tcMar>
              <w:top w:w="80" w:type="dxa"/>
              <w:start w:w="120" w:type="dxa"/>
              <w:bottom w:w="80" w:type="dxa"/>
              <w:end w:w="120" w:type="dxa"/>
            </w:tcMar>
          </w:tcPr>
          <w:p>
            <w:pPr>
              <w:spacing w:after="0" w:line="276" w:lineRule="auto"/>
            </w:pPr>
            <w:r/>
            <w:r>
              <w:rPr>
                <w:rFonts w:ascii="Calibri" w:hAnsi="Calibri"/>
                <w:b w:val="0"/>
                <w:sz w:val="19"/>
              </w:rPr>
              <w:t>Timeout nên có cho mọi Agent Event.</w:t>
            </w:r>
          </w:p>
        </w:tc>
      </w:tr>
      <w:tr>
        <w:tc>
          <w:tcPr>
            <w:tcW w:type="dxa" w:w="2800"/>
            <w:vAlign w:val="center"/>
            <w:tcMar>
              <w:top w:w="80" w:type="dxa"/>
              <w:start w:w="120" w:type="dxa"/>
              <w:bottom w:w="80" w:type="dxa"/>
              <w:end w:w="120" w:type="dxa"/>
            </w:tcMar>
          </w:tcPr>
          <w:p>
            <w:pPr>
              <w:spacing w:after="0" w:line="276" w:lineRule="auto"/>
            </w:pPr>
            <w:r/>
            <w:r>
              <w:rPr>
                <w:rFonts w:ascii="Calibri" w:hAnsi="Calibri"/>
                <w:b w:val="0"/>
                <w:sz w:val="19"/>
              </w:rPr>
              <w:t>Sai workspace</w:t>
            </w:r>
          </w:p>
        </w:tc>
        <w:tc>
          <w:tcPr>
            <w:tcW w:type="dxa" w:w="6560"/>
            <w:vAlign w:val="center"/>
            <w:tcMar>
              <w:top w:w="80" w:type="dxa"/>
              <w:start w:w="120" w:type="dxa"/>
              <w:bottom w:w="80" w:type="dxa"/>
              <w:end w:w="120" w:type="dxa"/>
            </w:tcMar>
          </w:tcPr>
          <w:p>
            <w:pPr>
              <w:spacing w:after="0" w:line="276" w:lineRule="auto"/>
            </w:pPr>
            <w:r/>
            <w:r>
              <w:rPr>
                <w:rFonts w:ascii="Calibri" w:hAnsi="Calibri"/>
                <w:b w:val="0"/>
                <w:sz w:val="19"/>
              </w:rPr>
              <w:t>Hiển thị rõ working directory trước khi chạy.</w:t>
            </w:r>
          </w:p>
        </w:tc>
      </w:tr>
      <w:tr>
        <w:tc>
          <w:tcPr>
            <w:tcW w:type="dxa" w:w="2800"/>
            <w:vAlign w:val="center"/>
            <w:tcMar>
              <w:top w:w="80" w:type="dxa"/>
              <w:start w:w="120" w:type="dxa"/>
              <w:bottom w:w="80" w:type="dxa"/>
              <w:end w:w="120" w:type="dxa"/>
            </w:tcMar>
          </w:tcPr>
          <w:p>
            <w:pPr>
              <w:spacing w:after="0" w:line="276" w:lineRule="auto"/>
            </w:pPr>
            <w:r/>
            <w:r>
              <w:rPr>
                <w:rFonts w:ascii="Calibri" w:hAnsi="Calibri"/>
                <w:b w:val="0"/>
                <w:sz w:val="19"/>
              </w:rPr>
              <w:t>Output lộn xộn</w:t>
            </w:r>
          </w:p>
        </w:tc>
        <w:tc>
          <w:tcPr>
            <w:tcW w:type="dxa" w:w="6560"/>
            <w:vAlign w:val="center"/>
            <w:tcMar>
              <w:top w:w="80" w:type="dxa"/>
              <w:start w:w="120" w:type="dxa"/>
              <w:bottom w:w="80" w:type="dxa"/>
              <w:end w:w="120" w:type="dxa"/>
            </w:tcMar>
          </w:tcPr>
          <w:p>
            <w:pPr>
              <w:spacing w:after="0" w:line="276" w:lineRule="auto"/>
            </w:pPr>
            <w:r/>
            <w:r>
              <w:rPr>
                <w:rFonts w:ascii="Calibri" w:hAnsi="Calibri"/>
                <w:b w:val="0"/>
                <w:sz w:val="19"/>
              </w:rPr>
              <w:t>Chuẩn hóa thành handoff summary trước khi tạo Event tiếp theo.</w:t>
            </w:r>
          </w:p>
        </w:tc>
      </w:tr>
      <w:tr>
        <w:tc>
          <w:tcPr>
            <w:tcW w:type="dxa" w:w="2800"/>
            <w:vAlign w:val="center"/>
            <w:tcMar>
              <w:top w:w="80" w:type="dxa"/>
              <w:start w:w="120" w:type="dxa"/>
              <w:bottom w:w="80" w:type="dxa"/>
              <w:end w:w="120" w:type="dxa"/>
            </w:tcMar>
          </w:tcPr>
          <w:p>
            <w:pPr>
              <w:spacing w:after="0" w:line="276" w:lineRule="auto"/>
            </w:pPr>
            <w:r/>
            <w:r>
              <w:rPr>
                <w:rFonts w:ascii="Calibri" w:hAnsi="Calibri"/>
                <w:b w:val="0"/>
                <w:sz w:val="19"/>
              </w:rPr>
              <w:t>Hết quota</w:t>
            </w:r>
          </w:p>
        </w:tc>
        <w:tc>
          <w:tcPr>
            <w:tcW w:type="dxa" w:w="6560"/>
            <w:vAlign w:val="center"/>
            <w:tcMar>
              <w:top w:w="80" w:type="dxa"/>
              <w:start w:w="120" w:type="dxa"/>
              <w:bottom w:w="80" w:type="dxa"/>
              <w:end w:w="120" w:type="dxa"/>
            </w:tcMar>
          </w:tcPr>
          <w:p>
            <w:pPr>
              <w:spacing w:after="0" w:line="276" w:lineRule="auto"/>
            </w:pPr>
            <w:r/>
            <w:r>
              <w:rPr>
                <w:rFonts w:ascii="Calibri" w:hAnsi="Calibri"/>
                <w:b w:val="0"/>
                <w:sz w:val="19"/>
              </w:rPr>
              <w:t>Cho fallback agent hoặc pause chờ user chọn.</w:t>
            </w:r>
          </w:p>
        </w:tc>
      </w:tr>
      <w:tr>
        <w:tc>
          <w:tcPr>
            <w:tcW w:type="dxa" w:w="2800"/>
            <w:vAlign w:val="center"/>
            <w:tcMar>
              <w:top w:w="80" w:type="dxa"/>
              <w:start w:w="120" w:type="dxa"/>
              <w:bottom w:w="80" w:type="dxa"/>
              <w:end w:w="120" w:type="dxa"/>
            </w:tcMar>
          </w:tcPr>
          <w:p>
            <w:pPr>
              <w:spacing w:after="0" w:line="276" w:lineRule="auto"/>
            </w:pPr>
            <w:r/>
            <w:r>
              <w:rPr>
                <w:rFonts w:ascii="Calibri" w:hAnsi="Calibri"/>
                <w:b w:val="0"/>
                <w:sz w:val="19"/>
              </w:rPr>
              <w:t>Nhiều agent sửa cùng file</w:t>
            </w:r>
          </w:p>
        </w:tc>
        <w:tc>
          <w:tcPr>
            <w:tcW w:type="dxa" w:w="6560"/>
            <w:vAlign w:val="center"/>
            <w:tcMar>
              <w:top w:w="80" w:type="dxa"/>
              <w:start w:w="120" w:type="dxa"/>
              <w:bottom w:w="80" w:type="dxa"/>
              <w:end w:w="120" w:type="dxa"/>
            </w:tcMar>
          </w:tcPr>
          <w:p>
            <w:pPr>
              <w:spacing w:after="0" w:line="276" w:lineRule="auto"/>
            </w:pPr>
            <w:r/>
            <w:r>
              <w:rPr>
                <w:rFonts w:ascii="Calibri" w:hAnsi="Calibri"/>
                <w:b w:val="0"/>
                <w:sz w:val="19"/>
              </w:rPr>
              <w:t>MVP chỉ chạy tuần tự, không parallel edit.</w:t>
            </w:r>
          </w:p>
        </w:tc>
      </w:tr>
      <w:tr>
        <w:tc>
          <w:tcPr>
            <w:tcW w:type="dxa" w:w="2800"/>
            <w:vAlign w:val="center"/>
            <w:tcMar>
              <w:top w:w="80" w:type="dxa"/>
              <w:start w:w="120" w:type="dxa"/>
              <w:bottom w:w="80" w:type="dxa"/>
              <w:end w:w="120" w:type="dxa"/>
            </w:tcMar>
          </w:tcPr>
          <w:p>
            <w:pPr>
              <w:spacing w:after="0" w:line="276" w:lineRule="auto"/>
            </w:pPr>
            <w:r/>
            <w:r>
              <w:rPr>
                <w:rFonts w:ascii="Calibri" w:hAnsi="Calibri"/>
                <w:b w:val="0"/>
                <w:sz w:val="19"/>
              </w:rPr>
              <w:t>Log chứa secret</w:t>
            </w:r>
          </w:p>
        </w:tc>
        <w:tc>
          <w:tcPr>
            <w:tcW w:type="dxa" w:w="6560"/>
            <w:vAlign w:val="center"/>
            <w:tcMar>
              <w:top w:w="80" w:type="dxa"/>
              <w:start w:w="120" w:type="dxa"/>
              <w:bottom w:w="80" w:type="dxa"/>
              <w:end w:w="120" w:type="dxa"/>
            </w:tcMar>
          </w:tcPr>
          <w:p>
            <w:pPr>
              <w:spacing w:after="0" w:line="276" w:lineRule="auto"/>
            </w:pPr>
            <w:r/>
            <w:r>
              <w:rPr>
                <w:rFonts w:ascii="Calibri" w:hAnsi="Calibri"/>
                <w:b w:val="0"/>
                <w:sz w:val="19"/>
              </w:rPr>
              <w:t>Có rule redact trước khi lưu log dài hạn.</w:t>
            </w:r>
          </w:p>
        </w:tc>
      </w:tr>
    </w:tbl>
    <w:p/>
    <w:p>
      <w:pPr>
        <w:pStyle w:val="Heading1"/>
      </w:pPr>
      <w:r>
        <w:t>12. MVP đề xuất</w:t>
      </w:r>
    </w:p>
    <w:p>
      <w:pPr>
        <w:pStyle w:val="Heading2"/>
      </w:pPr>
      <w:r>
        <w:t>MVP 1 - Agent Event cơ bản</w:t>
      </w:r>
    </w:p>
    <w:p>
      <w:pPr>
        <w:pStyle w:val="ListNumber"/>
        <w:spacing w:after="80" w:line="300" w:lineRule="auto"/>
      </w:pPr>
      <w:r>
        <w:t>Thêm type.agent vào Event.</w:t>
      </w:r>
    </w:p>
    <w:p>
      <w:pPr>
        <w:pStyle w:val="ListNumber"/>
        <w:spacing w:after="80" w:line="300" w:lineRule="auto"/>
      </w:pPr>
      <w:r>
        <w:t>Dùng Event.description làm prompt.</w:t>
      </w:r>
    </w:p>
    <w:p>
      <w:pPr>
        <w:pStyle w:val="ListNumber"/>
        <w:spacing w:after="80" w:line="300" w:lineRule="auto"/>
      </w:pPr>
      <w:r>
        <w:t>Có Agent Profile để cấu hình CLI.</w:t>
      </w:r>
    </w:p>
    <w:p>
      <w:pPr>
        <w:pStyle w:val="ListNumber"/>
        <w:spacing w:after="80" w:line="300" w:lineRule="auto"/>
      </w:pPr>
      <w:r>
        <w:t>Chạy command bằng prompt markdown file tạm.</w:t>
      </w:r>
    </w:p>
    <w:p>
      <w:pPr>
        <w:pStyle w:val="ListNumber"/>
        <w:spacing w:after="80" w:line="300" w:lineRule="auto"/>
      </w:pPr>
      <w:r>
        <w:t>Capture stdout, stderr, exit code và status.</w:t>
      </w:r>
    </w:p>
    <w:p>
      <w:pPr>
        <w:pStyle w:val="ListNumber"/>
        <w:spacing w:after="80" w:line="300" w:lineRule="auto"/>
      </w:pPr>
      <w:r>
        <w:t>Hiển thị log trên Event card hoặc panel.</w:t>
      </w:r>
    </w:p>
    <w:p>
      <w:pPr>
        <w:pStyle w:val="Heading2"/>
      </w:pPr>
      <w:r>
        <w:t>MVP 2 - Event Chain</w:t>
      </w:r>
    </w:p>
    <w:p>
      <w:pPr>
        <w:pStyle w:val="ListNumber"/>
        <w:spacing w:after="80" w:line="300" w:lineRule="auto"/>
      </w:pPr>
      <w:r>
        <w:t>Thêm next cho Event.</w:t>
      </w:r>
    </w:p>
    <w:p>
      <w:pPr>
        <w:pStyle w:val="ListNumber"/>
        <w:spacing w:after="80" w:line="300" w:lineRule="auto"/>
      </w:pPr>
      <w:r>
        <w:t>Khi Event xong, tạo/cập nhật/kích hoạt Event tiếp theo.</w:t>
      </w:r>
    </w:p>
    <w:p>
      <w:pPr>
        <w:pStyle w:val="ListNumber"/>
        <w:spacing w:after="80" w:line="300" w:lineRule="auto"/>
      </w:pPr>
      <w:r>
        <w:t>Description của Event tiếp theo lấy từ output Event trước.</w:t>
      </w:r>
    </w:p>
    <w:p>
      <w:pPr>
        <w:pStyle w:val="ListNumber"/>
        <w:spacing w:after="80" w:line="300" w:lineRule="auto"/>
      </w:pPr>
      <w:r>
        <w:t>Hỗ trợ require.approval trước khi chạy tiếp.</w:t>
      </w:r>
    </w:p>
    <w:p>
      <w:pPr>
        <w:pStyle w:val="ListNumber"/>
        <w:spacing w:after="80" w:line="300" w:lineRule="auto"/>
      </w:pPr>
      <w:r>
        <w:t>Hiển thị connector trên Event Track.</w:t>
      </w:r>
    </w:p>
    <w:p>
      <w:pPr>
        <w:pStyle w:val="Heading2"/>
      </w:pPr>
      <w:r>
        <w:t>MVP 3 - Mini-language</w:t>
      </w:r>
    </w:p>
    <w:p>
      <w:pPr>
        <w:pStyle w:val="ListNumber"/>
        <w:spacing w:after="80" w:line="300" w:lineRule="auto"/>
      </w:pPr>
      <w:r>
        <w:t>Parser hỗ trợ type.agent, agent, timeout, next, description.from, description.append.</w:t>
      </w:r>
    </w:p>
    <w:p>
      <w:pPr>
        <w:pStyle w:val="ListNumber"/>
        <w:spacing w:after="80" w:line="300" w:lineRule="auto"/>
      </w:pPr>
      <w:r>
        <w:t>Quick Planner tạo được Agent Event từ text.</w:t>
      </w:r>
    </w:p>
    <w:p>
      <w:pPr>
        <w:pStyle w:val="ListNumber"/>
        <w:spacing w:after="80" w:line="300" w:lineRule="auto"/>
      </w:pPr>
      <w:r>
        <w:t>Intellisense gợi ý field cho Agent Event.</w:t>
      </w:r>
    </w:p>
    <w:p>
      <w:pPr>
        <w:pStyle w:val="ListNumber"/>
        <w:spacing w:after="80" w:line="300" w:lineRule="auto"/>
      </w:pPr>
      <w:r>
        <w:t>Preset mờ trong editor có ví dụ AI studio flow.</w:t>
      </w:r>
    </w:p>
    <w:p>
      <w:pPr>
        <w:pStyle w:val="Heading1"/>
      </w:pPr>
      <w:r>
        <w:t>13. Những điều nên tránh</w:t>
      </w:r>
    </w:p>
    <w:p>
      <w:pPr>
        <w:pStyle w:val="ListBullet"/>
        <w:spacing w:after="80" w:line="300" w:lineRule="auto"/>
      </w:pPr>
      <w:r>
        <w:t>Không tạo một flow language mới quá khác biệt nếu use/create đủ dùng.</w:t>
      </w:r>
    </w:p>
    <w:p>
      <w:pPr>
        <w:pStyle w:val="ListBullet"/>
        <w:spacing w:after="80" w:line="300" w:lineRule="auto"/>
      </w:pPr>
      <w:r>
        <w:t>Không hard-code theo tên AI cụ thể.</w:t>
      </w:r>
    </w:p>
    <w:p>
      <w:pPr>
        <w:pStyle w:val="ListBullet"/>
        <w:spacing w:after="80" w:line="300" w:lineRule="auto"/>
      </w:pPr>
      <w:r>
        <w:t>Không bắt Agent Event phải có duration.</w:t>
      </w:r>
    </w:p>
    <w:p>
      <w:pPr>
        <w:pStyle w:val="ListBullet"/>
        <w:spacing w:after="80" w:line="300" w:lineRule="auto"/>
      </w:pPr>
      <w:r>
        <w:t>Không tự động chạy destructive command khi chưa confirm.</w:t>
      </w:r>
    </w:p>
    <w:p>
      <w:pPr>
        <w:pStyle w:val="ListBullet"/>
        <w:spacing w:after="80" w:line="300" w:lineRule="auto"/>
      </w:pPr>
      <w:r>
        <w:t>Không đưa raw stdout dài và nhiễu thẳng vào prompt tiếp theo.</w:t>
      </w:r>
    </w:p>
    <w:p>
      <w:pPr>
        <w:pStyle w:val="ListBullet"/>
        <w:spacing w:after="80" w:line="300" w:lineRule="auto"/>
      </w:pPr>
      <w:r>
        <w:t>Không chạy parallel agents chỉnh cùng project trong MVP.</w:t>
      </w:r>
    </w:p>
    <w:p>
      <w:pPr>
        <w:pStyle w:val="ListBullet"/>
        <w:spacing w:after="80" w:line="300" w:lineRule="auto"/>
      </w:pPr>
      <w:r>
        <w:t>Không che lỗi agent; log phải rõ và dễ debug.</w:t>
      </w:r>
    </w:p>
    <w:p>
      <w:pPr>
        <w:pStyle w:val="Heading1"/>
      </w:pPr>
      <w:r>
        <w:t>14. Câu hỏi cần bạn review</w:t>
      </w:r>
    </w:p>
    <w:p>
      <w:pPr>
        <w:pStyle w:val="ListNumber"/>
        <w:spacing w:after="80" w:line="300" w:lineRule="auto"/>
      </w:pPr>
      <w:r>
        <w:t>Tên chính thức nên là Agent Event, Flow Event hay tên khác?</w:t>
      </w:r>
    </w:p>
    <w:p>
      <w:pPr>
        <w:pStyle w:val="ListNumber"/>
        <w:spacing w:after="80" w:line="300" w:lineRule="auto"/>
      </w:pPr>
      <w:r>
        <w:t>Event tiếp theo nên được tạo sẵn ở trạng thái queued hay chỉ tạo sau khi Event trước xong?</w:t>
      </w:r>
    </w:p>
    <w:p>
      <w:pPr>
        <w:pStyle w:val="ListNumber"/>
        <w:spacing w:after="80" w:line="300" w:lineRule="auto"/>
      </w:pPr>
      <w:r>
        <w:t>Mặc định có tự chạy Event kế tiếp không, hay luôn cần approval?</w:t>
      </w:r>
    </w:p>
    <w:p>
      <w:pPr>
        <w:pStyle w:val="ListNumber"/>
        <w:spacing w:after="80" w:line="300" w:lineRule="auto"/>
      </w:pPr>
      <w:r>
        <w:t>Agent Profile nên nằm trong Settings, Planner hay tab riêng?</w:t>
      </w:r>
    </w:p>
    <w:p>
      <w:pPr>
        <w:pStyle w:val="ListNumber"/>
        <w:spacing w:after="80" w:line="300" w:lineRule="auto"/>
      </w:pPr>
      <w:r>
        <w:t>Output nên lưu trong app state, markdown file trong project, hay cả hai?</w:t>
      </w:r>
    </w:p>
    <w:p>
      <w:pPr>
        <w:pStyle w:val="ListNumber"/>
        <w:spacing w:after="80" w:line="300" w:lineRule="auto"/>
      </w:pPr>
      <w:r>
        <w:t>MVP nên hỗ trợ CLI interactive trong terminal, hay chỉ command non-interactive qua prompt file?</w:t>
      </w:r>
    </w:p>
    <w:p>
      <w:pPr>
        <w:pStyle w:val="ListNumber"/>
        <w:spacing w:after="80" w:line="300" w:lineRule="auto"/>
      </w:pPr>
      <w:r>
        <w:t>Agent có được phép tự sửa schedule/event không, hay chỉ ChronoFlow được tạo next Event?</w:t>
      </w:r>
    </w:p>
    <w:p>
      <w:pPr>
        <w:pStyle w:val="ListNumber"/>
        <w:spacing w:after="80" w:line="300" w:lineRule="auto"/>
      </w:pPr>
      <w:r>
        <w:t>Parser nên strict đến mức nào khi người dùng thiếu semicolon, quote hoặc duration?</w:t>
      </w:r>
    </w:p>
    <w:p>
      <w:pPr>
        <w:pStyle w:val="Heading1"/>
      </w:pPr>
      <w:r>
        <w:t>15. Acceptance Criteria đề xuất</w:t>
      </w:r>
    </w:p>
    <w:p>
      <w:pPr>
        <w:pStyle w:val="ListBullet"/>
        <w:spacing w:after="80" w:line="300" w:lineRule="auto"/>
      </w:pPr>
      <w:r>
        <w:t>Người dùng viết được Task/Track/Event bằng mini-language use/create hiện tại.</w:t>
      </w:r>
    </w:p>
    <w:p>
      <w:pPr>
        <w:pStyle w:val="ListBullet"/>
        <w:spacing w:after="80" w:line="300" w:lineRule="auto"/>
      </w:pPr>
      <w:r>
        <w:t>Event đầu tiên có thể chạy theo lịch.</w:t>
      </w:r>
    </w:p>
    <w:p>
      <w:pPr>
        <w:pStyle w:val="ListBullet"/>
        <w:spacing w:after="80" w:line="300" w:lineRule="auto"/>
      </w:pPr>
      <w:r>
        <w:t>Agent Event đọc description làm prompt.</w:t>
      </w:r>
    </w:p>
    <w:p>
      <w:pPr>
        <w:pStyle w:val="ListBullet"/>
        <w:spacing w:after="80" w:line="300" w:lineRule="auto"/>
      </w:pPr>
      <w:r>
        <w:t>Agent Event không yêu cầu duration.</w:t>
      </w:r>
    </w:p>
    <w:p>
      <w:pPr>
        <w:pStyle w:val="ListBullet"/>
        <w:spacing w:after="80" w:line="300" w:lineRule="auto"/>
      </w:pPr>
      <w:r>
        <w:t>ChronoFlow capture log và output summary.</w:t>
      </w:r>
    </w:p>
    <w:p>
      <w:pPr>
        <w:pStyle w:val="ListBullet"/>
        <w:spacing w:after="80" w:line="300" w:lineRule="auto"/>
      </w:pPr>
      <w:r>
        <w:t>Event tiếp theo được tạo/kích hoạt từ output Event trước.</w:t>
      </w:r>
    </w:p>
    <w:p>
      <w:pPr>
        <w:pStyle w:val="ListBullet"/>
        <w:spacing w:after="80" w:line="300" w:lineRule="auto"/>
      </w:pPr>
      <w:r>
        <w:t>Event Track hiển thị rõ chain và state của từng Event.</w:t>
      </w:r>
    </w:p>
    <w:p>
      <w:pPr>
        <w:pStyle w:val="ListBullet"/>
        <w:spacing w:after="80" w:line="300" w:lineRule="auto"/>
      </w:pPr>
      <w:r>
        <w:t>Không cần plugin/vendor integration riêng để gọi agent command-based.</w:t>
      </w:r>
    </w:p>
    <w:p>
      <w:pPr>
        <w:pStyle w:val="Heading1"/>
      </w:pPr>
      <w:r>
        <w:t>16. Tóm tắt</w:t>
      </w:r>
    </w:p>
    <w:p>
      <w:pPr>
        <w:spacing w:after="120" w:line="300" w:lineRule="auto"/>
      </w:pPr>
      <w:r>
        <w:t>Hướng cải tiến nên mở rộng Event hiện tại thay vì thay thế nó. Mini-language tiếp tục giữ phong cách use/create. Agent Event dùng description làm prompt, output làm handoff, next làm liên kết sang Event tiếp theo. Như vậy ChronoFlow vẫn nhất quán: schedule, planner, event track và AI orchestration đều xoay quanh cùng một đối tượng cốt lõi là Event.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775"/>
        <w:sz w:val="16"/>
      </w:rPr>
      <w:t>ChronoFlow - Đặc tả Agent Event 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620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iCs/>
      <w:color w:val="5B677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40" w:lineRule="auto"/>
      <w:ind w:left="173"/>
      <w:shd w:fill="F7F9FC"/>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